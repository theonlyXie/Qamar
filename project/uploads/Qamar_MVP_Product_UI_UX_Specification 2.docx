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cs="DejaVu Sans"/>
          <w:b/>
          <w:color w:val="A67C00"/>
          <w:sz w:val="22"/>
        </w:rPr>
        <w:t>CIPHER LABS / QAMAR</w:t>
      </w:r>
    </w:p>
    <w:p>
      <w:pPr>
        <w:spacing w:after="240"/>
        <w:jc w:val="center"/>
      </w:pPr>
      <w:r>
        <w:rPr>
          <w:rFonts w:ascii="Calibri" w:hAnsi="Calibri" w:cs="DejaVu Sans"/>
          <w:b/>
          <w:color w:val="111111"/>
          <w:sz w:val="60"/>
        </w:rPr>
        <w:t>MVP Product &amp; UI/UX Specification</w:t>
      </w:r>
    </w:p>
    <w:p>
      <w:pPr>
        <w:spacing w:after="680"/>
        <w:jc w:val="center"/>
      </w:pPr>
      <w:r>
        <w:rPr>
          <w:rFonts w:ascii="Calibri" w:hAnsi="Calibri" w:cs="DejaVu Sans"/>
          <w:color w:val="343434"/>
          <w:sz w:val="30"/>
        </w:rPr>
        <w:t>The complete build contract for Qamar’s 30-day public nutrition release</w:t>
      </w:r>
    </w:p>
    <w:p>
      <w:pPr>
        <w:spacing w:after="100"/>
        <w:jc w:val="center"/>
      </w:pPr>
      <w:r>
        <w:rPr>
          <w:rFonts w:ascii="Calibri" w:hAnsi="Calibri" w:cs="DejaVu Sans"/>
          <w:color w:val="7A7A7A"/>
          <w:sz w:val="21"/>
        </w:rPr>
        <w:t>Product: Qamar — Personal Nutritionist in Your Pocket</w:t>
      </w:r>
    </w:p>
    <w:p>
      <w:pPr>
        <w:spacing w:after="100"/>
        <w:jc w:val="center"/>
      </w:pPr>
      <w:r>
        <w:rPr>
          <w:rFonts w:ascii="Calibri" w:hAnsi="Calibri" w:cs="DejaVu Sans"/>
          <w:color w:val="7A7A7A"/>
          <w:sz w:val="21"/>
        </w:rPr>
        <w:t>Launch: Egypt | Adults 18+ | Arabic UI + Egyptian conversational AI</w:t>
      </w:r>
    </w:p>
    <w:p>
      <w:pPr>
        <w:spacing w:after="100"/>
        <w:jc w:val="center"/>
      </w:pPr>
      <w:r>
        <w:rPr>
          <w:rFonts w:ascii="Calibri" w:hAnsi="Calibri" w:cs="DejaVu Sans"/>
          <w:color w:val="7A7A7A"/>
          <w:sz w:val="21"/>
        </w:rPr>
        <w:t>Platforms: Flutter for Android and iOS | Model delivery: external API</w:t>
      </w:r>
    </w:p>
    <w:p>
      <w:pPr>
        <w:spacing w:after="100"/>
        <w:jc w:val="center"/>
      </w:pPr>
      <w:r>
        <w:rPr>
          <w:rFonts w:ascii="Calibri" w:hAnsi="Calibri" w:cs="DejaVu Sans"/>
          <w:color w:val="7A7A7A"/>
          <w:sz w:val="21"/>
        </w:rPr>
        <w:t>Business model: Useful freemium + immediate Qamar+ upgrade</w:t>
      </w:r>
    </w:p>
    <w:p>
      <w:pPr>
        <w:spacing w:after="100"/>
        <w:jc w:val="center"/>
      </w:pPr>
      <w:r>
        <w:rPr>
          <w:rFonts w:ascii="Calibri" w:hAnsi="Calibri" w:cs="DejaVu Sans"/>
          <w:color w:val="7A7A7A"/>
          <w:sz w:val="21"/>
        </w:rPr>
        <w:t>Owner: Basel Elsakka | Sole founder | Version 2.0 / 13 August 2026</w:t>
      </w:r>
    </w:p>
    <w:p>
      <w:pPr>
        <w:spacing w:before="1400"/>
        <w:jc w:val="center"/>
      </w:pPr>
      <w:r>
        <w:rPr>
          <w:rFonts w:ascii="Calibri" w:hAnsi="Calibri" w:cs="DejaVu Sans"/>
          <w:b/>
          <w:color w:val="A67C00"/>
          <w:sz w:val="18"/>
        </w:rPr>
        <w:t>BLACK + GOLD / ZERO TO INTELLIGENCE</w:t>
      </w:r>
    </w:p>
    <w:p>
      <w:pPr>
        <w:spacing w:before="360"/>
        <w:jc w:val="center"/>
      </w:pPr>
      <w:r>
        <w:rPr>
          <w:rFonts w:ascii="Calibri" w:hAnsi="Calibri" w:cs="DejaVu Sans"/>
          <w:i/>
          <w:color w:val="7A7A7A"/>
          <w:sz w:val="17"/>
        </w:rPr>
        <w:t>Founder working document - not for public distribution</w:t>
      </w:r>
    </w:p>
    <w:p>
      <w:r>
        <w:br w:type="page"/>
      </w:r>
    </w:p>
    <w:p>
      <w:pPr>
        <w:pStyle w:val="Heading1"/>
      </w:pPr>
      <w:r>
        <w:t>Document control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73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Field</w:t>
            </w:r>
          </w:p>
        </w:tc>
        <w:tc>
          <w:tcPr>
            <w:tcW w:type="dxa" w:w="7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Locked decision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Purpose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Translate the Cipher Labs and Qamar strategy into a build-ready public MVP product specification and UI/UX plan.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Launch deadline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First paid customer within 30 days; public release rather than private prototype.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Primary KPI</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Activated users: onboarding complete and Qamar used on at least three separate days.</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Day-90 stretch</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5,000 activated users; acquisition is the main KPI, with paid upgrade live from Day 1.</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name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Do not use Qamar Health in the listing, interface, or campaign creative.</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promise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 Personal Nutritionist in Your Pocket, always qualified as AI-powered, general wellness, and non-medical.</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Authority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Basel Elsakka is the product owner, designer, developer, operator, and final decision maker before revenue-funded hiring.</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Revision 2.0</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Rebuilds the product contract around Su Points, professional nutrition logic, photo/voice/text/barcode capture, complete nutrition-data provenance/RAG, current API subscriptions, runtime architecture, evaluation, and store-compliant promo checkout.</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Change rule</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Any added P0 feature must remove equivalent effort or move the release date; no hidden scope expansion.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MVP definition: </w:t>
            </w:r>
            <w:r>
              <w:rPr>
                <w:rFonts w:ascii="Calibri" w:hAnsi="Calibri" w:cs="DejaVu Sans"/>
                <w:color w:val="111111"/>
              </w:rPr>
              <w:t>This is a complete public value loop, not a demo. Qamar must personalize a safe non-clinical target, accept a real Egyptian meal in the easiest format, update the day, give one useful next decision, remember only what the user controls, and offer a truthful paid upgrade.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Strategic boundary: </w:t>
            </w:r>
            <w:r>
              <w:rPr>
                <w:rFonts w:ascii="Calibri" w:hAnsi="Calibri" w:cs="DejaVu Sans"/>
                <w:color w:val="111111"/>
              </w:rPr>
              <w:t>Cipher Labs is larger than nutrition, but the public MVP is not. The reusable assets are identity, memory, tools, routing, safety, evaluations, billing, and observability. Training and other specialists remain locked until nutrition proves strong retention and product-market fit.</w:t>
            </w:r>
          </w:p>
        </w:tc>
      </w:tr>
    </w:tbl>
    <w:p>
      <w:pPr>
        <w:spacing w:after="60"/>
      </w:pPr>
      <w:r>
        <w:rPr>
          <w:rFonts w:ascii="Calibri" w:hAnsi="Calibri" w:cs="DejaVu Sans"/>
          <w:i w:val="0"/>
          <w:color w:val="111111"/>
        </w:rPr>
      </w:r>
    </w:p>
    <w:p>
      <w:pPr>
        <w:pStyle w:val="Heading2"/>
      </w:pPr>
      <w:r>
        <w:t>How to use this specification</w:t>
      </w:r>
    </w:p>
    <w:p>
      <w:pPr>
        <w:numPr>
          <w:ilvl w:val="0"/>
          <w:numId w:val="12"/>
        </w:numPr>
      </w:pPr>
      <w:r>
        <w:rPr>
          <w:rFonts w:ascii="Calibri" w:hAnsi="Calibri" w:cs="DejaVu Sans"/>
          <w:color w:val="111111"/>
        </w:rPr>
        <w:t>Treat every P0 requirement and acceptance rule as part of the Day-30 release contract.</w:t>
      </w:r>
    </w:p>
    <w:p>
      <w:pPr>
        <w:numPr>
          <w:ilvl w:val="0"/>
          <w:numId w:val="12"/>
        </w:numPr>
      </w:pPr>
      <w:r>
        <w:rPr>
          <w:rFonts w:ascii="Calibri" w:hAnsi="Calibri" w:cs="DejaVu Sans"/>
          <w:color w:val="111111"/>
        </w:rPr>
        <w:t>Use the screen IDs in product tickets, analytics events, QA cases, designs, and support reports.</w:t>
      </w:r>
    </w:p>
    <w:p>
      <w:pPr>
        <w:numPr>
          <w:ilvl w:val="0"/>
          <w:numId w:val="12"/>
        </w:numPr>
      </w:pPr>
      <w:r>
        <w:rPr>
          <w:rFonts w:ascii="Calibri" w:hAnsi="Calibri" w:cs="DejaVu Sans"/>
          <w:color w:val="111111"/>
        </w:rPr>
        <w:t>Keep all quotas, model selections, confidence thresholds, and offers remote-configurable.</w:t>
      </w:r>
    </w:p>
    <w:p>
      <w:pPr>
        <w:numPr>
          <w:ilvl w:val="0"/>
          <w:numId w:val="12"/>
        </w:numPr>
      </w:pPr>
      <w:r>
        <w:rPr>
          <w:rFonts w:ascii="Calibri" w:hAnsi="Calibri" w:cs="DejaVu Sans"/>
          <w:color w:val="111111"/>
        </w:rPr>
        <w:t>If implementation time tightens, reduce visual polish or P1 work before removing safety, confirmation, privacy, subscription disclosure, or the complete Qamar tree.</w:t>
      </w:r>
    </w:p>
    <w:p>
      <w:pPr>
        <w:numPr>
          <w:ilvl w:val="0"/>
          <w:numId w:val="12"/>
        </w:numPr>
      </w:pPr>
      <w:r>
        <w:rPr>
          <w:rFonts w:ascii="Calibri" w:hAnsi="Calibri" w:cs="DejaVu Sans"/>
          <w:color w:val="111111"/>
        </w:rPr>
        <w:t>After launch, replace assumptions with cohort data; do not add the training agent until the existing PMF gate is met.</w:t>
      </w:r>
    </w:p>
    <w:p>
      <w:pPr>
        <w:pStyle w:val="Heading1"/>
      </w:pPr>
      <w:r>
        <w:t>Contents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Part</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What it contains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 Product contract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User, outcome, success metrics, full feature catalogue, P0/P1 boundaries, definition of done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II. Experience architecture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Principles, information architecture, navigation, movable orb, complete tree, core journeys, accessibility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III. Screen and feature specification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Instant start, onboarding, Today, chat, multimodal logging, plan, progress, quests, Su Points wallet, You, reminders, promo checkout, subscriptions, support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IV. UI design system</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Color, type, spacing, components, RTL rules, motion, haptics, content and universal states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V. AI, data and technical system</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Nutrition-professional loop, target policy, evidence RAG, photo pipeline, Egypt food/vendor bakeoff, service architecture, entities, complete API inventory, security, reliability and operations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VI. Delivery and release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30-day build sequence, QA, evaluation suite, release checklist, acceptance, Day-90 backlog</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Appendices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Screen inventory, event dictionary, entitlement matrix, microcopy, traceability and deferred roadmap</w:t>
            </w:r>
          </w:p>
        </w:tc>
      </w:tr>
    </w:tbl>
    <w:p>
      <w:pPr>
        <w:pageBreakBefore/>
        <w:spacing w:before="1440" w:after="200"/>
        <w:jc w:val="center"/>
      </w:pPr>
      <w:r>
        <w:rPr>
          <w:rFonts w:ascii="Calibri" w:hAnsi="Calibri" w:cs="DejaVu Sans"/>
          <w:b/>
          <w:color w:val="A67C00"/>
          <w:sz w:val="20"/>
        </w:rPr>
        <w:t>PART I</w:t>
      </w:r>
    </w:p>
    <w:p>
      <w:pPr>
        <w:spacing w:after="280"/>
        <w:jc w:val="center"/>
      </w:pPr>
      <w:r>
        <w:rPr>
          <w:rFonts w:ascii="Calibri" w:hAnsi="Calibri" w:cs="DejaVu Sans"/>
          <w:b/>
          <w:color w:val="111111"/>
          <w:sz w:val="50"/>
        </w:rPr>
        <w:t>Product contract</w:t>
      </w:r>
    </w:p>
    <w:p>
      <w:pPr>
        <w:spacing w:after="360"/>
        <w:jc w:val="center"/>
      </w:pPr>
      <w:r>
        <w:rPr>
          <w:rFonts w:ascii="Calibri" w:hAnsi="Calibri" w:cs="DejaVu Sans"/>
          <w:i/>
          <w:color w:val="343434"/>
          <w:sz w:val="26"/>
        </w:rPr>
        <w:t>One focused promise, one complete loop, and no false precision.</w:t>
      </w:r>
    </w:p>
    <w:p>
      <w:r>
        <w:br w:type="page"/>
      </w:r>
    </w:p>
    <w:p>
      <w:pPr>
        <w:pStyle w:val="Heading1"/>
      </w:pPr>
      <w:r>
        <w:t>1. Product definition</w:t>
      </w:r>
    </w:p>
    <w:p>
      <w:pPr>
        <w:pStyle w:val="Heading2"/>
      </w:pPr>
      <w:r>
        <w:t>1.1 One-sentence product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Product: </w:t>
            </w:r>
            <w:r>
              <w:rPr>
                <w:rFonts w:ascii="Calibri" w:hAnsi="Calibri" w:cs="DejaVu Sans"/>
                <w:color w:val="111111"/>
              </w:rPr>
              <w:t>Qamar is an Arabic-first, API-powered personal nutrition guide for Egyptian adults who repeatedly quit traditional diets. It understands Egyptian food, adapts the route after real life happens, and gives the user one useful next action without shame.</w:t>
            </w:r>
          </w:p>
        </w:tc>
      </w:tr>
    </w:tbl>
    <w:p>
      <w:pPr>
        <w:spacing w:after="60"/>
      </w:pPr>
      <w:r>
        <w:rPr>
          <w:rFonts w:ascii="Calibri" w:hAnsi="Calibri" w:cs="DejaVu Sans"/>
          <w:i w:val="0"/>
          <w:color w:val="111111"/>
        </w:rPr>
      </w:r>
    </w:p>
    <w:p>
      <w:pPr>
        <w:pStyle w:val="Heading2"/>
      </w:pPr>
      <w:r>
        <w:t>1.2 First user and job to be done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74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Dimension</w:t>
            </w:r>
          </w:p>
        </w:tc>
        <w:tc>
          <w:tcPr>
            <w:tcW w:type="dxa" w:w="7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Launch definition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Primary user</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Egyptian adult, 18+, who has followed multiple diets briefly and stops after work, family meals, weekends, travel, stress, or one off-plan meal.</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Functional job</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Tell me what to eat, log what actually happened, and adapt the rest of my day.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Emotional job</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Help me continue without treating a deviation as failure or forcing me to start again.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Social/cultural job</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Understand Egyptian dishes, portions, routines, and conversational Arabic without making me translate my life.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Purchase reason</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Always-available guidance and adaptation at a fraction of repeated human consultation cost.</w:t>
            </w:r>
          </w:p>
        </w:tc>
      </w:tr>
    </w:tbl>
    <w:p>
      <w:pPr>
        <w:spacing w:after="60"/>
      </w:pPr>
      <w:r>
        <w:rPr>
          <w:rFonts w:ascii="Calibri" w:hAnsi="Calibri" w:cs="DejaVu Sans"/>
          <w:i w:val="0"/>
          <w:color w:val="111111"/>
        </w:rPr>
      </w:r>
    </w:p>
    <w:p>
      <w:pPr>
        <w:pStyle w:val="Heading2"/>
      </w:pPr>
      <w:r>
        <w:t>1.3 Launch outcome</w:t>
      </w:r>
    </w:p>
    <w:p>
      <w:r>
        <w:rPr>
          <w:rFonts w:ascii="Calibri" w:hAnsi="Calibri" w:cs="DejaVu Sans"/>
          <w:i w:val="0"/>
          <w:color w:val="111111"/>
        </w:rPr>
        <w:t>During the first session, an eligible user starts instantly under a private guest identity, understands the non-medical boundary, enters the minimum inputs needed for a nutrition estimate, receives a clear target and daily route, logs one real meal, confirms the estimate, and sees the day update. Qamar may offer a dismissible save prompt after target creation and repeats it after the first meal; only recovery, cross-device sync, export, or purchase requires linking. The interface ends with one next action—not a wall of charts.</w:t>
      </w:r>
    </w:p>
    <w:p>
      <w:pPr>
        <w:spacing w:after="60"/>
        <w:jc w:val="center"/>
      </w:pPr>
      <w:r>
        <w:drawing>
          <wp:inline xmlns:a="http://schemas.openxmlformats.org/drawingml/2006/main" xmlns:pic="http://schemas.openxmlformats.org/drawingml/2006/picture">
            <wp:extent cx="5943600" cy="2660469"/>
            <wp:docPr id="1" name="Picture 1" descr="Six-step Qamar MVP value loop: know me, set my route, log real life, adjust, return, and see proof. Activation requires onboarding and use on three days." title="Figure 1. Qamar’s complete launch value loop and activation definition."/>
            <wp:cNvGraphicFramePr>
              <a:graphicFrameLocks noChangeAspect="1"/>
            </wp:cNvGraphicFramePr>
            <a:graphic>
              <a:graphicData uri="http://schemas.openxmlformats.org/drawingml/2006/picture">
                <pic:pic>
                  <pic:nvPicPr>
                    <pic:cNvPr id="0" name="qamar_mvp_value_loop.png"/>
                    <pic:cNvPicPr/>
                  </pic:nvPicPr>
                  <pic:blipFill>
                    <a:blip r:embed="rId11"/>
                    <a:stretch>
                      <a:fillRect/>
                    </a:stretch>
                  </pic:blipFill>
                  <pic:spPr>
                    <a:xfrm>
                      <a:off x="0" y="0"/>
                      <a:ext cx="5943600" cy="2660469"/>
                    </a:xfrm>
                    <a:prstGeom prst="rect"/>
                  </pic:spPr>
                </pic:pic>
              </a:graphicData>
            </a:graphic>
          </wp:inline>
        </w:drawing>
      </w:r>
    </w:p>
    <w:p>
      <w:pPr>
        <w:pStyle w:val="Caption"/>
        <w:spacing w:after="180"/>
        <w:jc w:val="center"/>
      </w:pPr>
      <w:r>
        <w:rPr>
          <w:rFonts w:ascii="Calibri" w:hAnsi="Calibri" w:cs="DejaVu Sans"/>
          <w:i/>
          <w:color w:val="7A7A7A"/>
          <w:sz w:val="18"/>
        </w:rPr>
        <w:t>Figure 1. Qamar’s complete launch value loop and activation definition.</w:t>
      </w:r>
    </w:p>
    <w:p>
      <w:pPr>
        <w:pStyle w:val="Heading1"/>
      </w:pPr>
      <w:r>
        <w:t>2. Goals, non-goals, and success</w:t>
      </w:r>
    </w:p>
    <w:p>
      <w:pPr>
        <w:pStyle w:val="Heading2"/>
      </w:pPr>
      <w:r>
        <w:t>2.1 Product goals</w:t>
      </w:r>
    </w:p>
    <w:p>
      <w:pPr>
        <w:numPr>
          <w:ilvl w:val="0"/>
          <w:numId w:val="10"/>
        </w:numPr>
      </w:pPr>
      <w:r>
        <w:rPr>
          <w:rFonts w:ascii="Calibri" w:hAnsi="Calibri" w:cs="DejaVu Sans"/>
          <w:color w:val="111111"/>
        </w:rPr>
        <w:t>Reach first useful value in the first session and give an obvious reason to return tomorrow.</w:t>
      </w:r>
    </w:p>
    <w:p>
      <w:pPr>
        <w:numPr>
          <w:ilvl w:val="0"/>
          <w:numId w:val="10"/>
        </w:numPr>
      </w:pPr>
      <w:r>
        <w:rPr>
          <w:rFonts w:ascii="Calibri" w:hAnsi="Calibri" w:cs="DejaVu Sans"/>
          <w:color w:val="111111"/>
        </w:rPr>
        <w:t>Make Egyptian meal capture faster than manual calorie reconstruction while keeping the estimate editable and honest.</w:t>
      </w:r>
    </w:p>
    <w:p>
      <w:pPr>
        <w:numPr>
          <w:ilvl w:val="0"/>
          <w:numId w:val="10"/>
        </w:numPr>
      </w:pPr>
      <w:r>
        <w:rPr>
          <w:rFonts w:ascii="Calibri" w:hAnsi="Calibri" w:cs="DejaVu Sans"/>
          <w:color w:val="111111"/>
        </w:rPr>
        <w:t>Prove that route adjustment after deviations produces repeated use across at least three days.</w:t>
      </w:r>
    </w:p>
    <w:p>
      <w:pPr>
        <w:numPr>
          <w:ilvl w:val="0"/>
          <w:numId w:val="10"/>
        </w:numPr>
      </w:pPr>
      <w:r>
        <w:rPr>
          <w:rFonts w:ascii="Calibri" w:hAnsi="Calibri" w:cs="DejaVu Sans"/>
          <w:color w:val="111111"/>
        </w:rPr>
        <w:t>Create a paid tier that expands usefulness without making the free core deceptive or unusable.</w:t>
      </w:r>
    </w:p>
    <w:p>
      <w:pPr>
        <w:numPr>
          <w:ilvl w:val="0"/>
          <w:numId w:val="10"/>
        </w:numPr>
      </w:pPr>
      <w:r>
        <w:rPr>
          <w:rFonts w:ascii="Calibri" w:hAnsi="Calibri" w:cs="DejaVu Sans"/>
          <w:color w:val="111111"/>
        </w:rPr>
        <w:t>Build reusable Cipher Labs primitives without exposing future-agent or AGI claims; the only public Su reference in MVP is the clearly defined Su Points reward wallet.</w:t>
      </w:r>
    </w:p>
    <w:p>
      <w:pPr>
        <w:numPr>
          <w:ilvl w:val="0"/>
          <w:numId w:val="10"/>
        </w:numPr>
      </w:pPr>
      <w:r>
        <w:rPr>
          <w:rFonts w:ascii="Calibri" w:hAnsi="Calibri" w:cs="DejaVu Sans"/>
          <w:color w:val="111111"/>
        </w:rPr>
        <w:t>Keep variable AI cost, privacy, and safety controllable by design rather than founder heroics.</w:t>
      </w:r>
    </w:p>
    <w:p>
      <w:pPr>
        <w:pStyle w:val="Heading2"/>
      </w:pPr>
      <w:r>
        <w:t>2.2 Explicit non-goals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500"/>
        <w:gridCol w:w="6860"/>
      </w:tblGrid>
      <w:tr>
        <w:trPr>
          <w:tblHeader w:val="true"/>
          <w:cantSplit w:val="true"/>
        </w:trPr>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Not in MVP</w:t>
            </w:r>
          </w:p>
        </w:tc>
        <w:tc>
          <w:tcPr>
            <w:tcW w:type="dxa" w:w="6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Reason / treatment</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Qamar Health branding</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The product is Qamar; public scope is nutrition and logging, not broad health.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Workouts or training</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Fixed second specialist, unlocked only after nutrition retention and PMF.</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Minors</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release is adults-only; guardian/minor flows require separate legal and product review.</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Clinical nutrition</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No diagnosis, treatment, disease plans, pregnancy plans, eating-disorder care, or medication advice.</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Human coaching</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Fully automated from Day 1; no nutritionist marketplace, manual plan review, or live service.</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Wearables and grocery lists</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Useful later, but they do not prove the core adaptive behavior loop. Barcode logging is included because it reduces packaged-food friction.</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Social feed, leagues, purchasable coins, punitive streaks</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Launch motivation is personal: quests, earned Su Points, levels, achievements, useful redemptions, and cosmetic tree growth.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Own model or foundation-model training</w:t>
            </w:r>
          </w:p>
        </w:tc>
        <w:tc>
          <w:tcPr>
            <w:tcW w:type="dxa" w:w="6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The first intelligence layer is an external API behind a replaceable provider adapter.</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Public AGI or Su-system story</w:t>
            </w:r>
          </w:p>
        </w:tc>
        <w:tc>
          <w:tcPr>
            <w:tcW w:type="dxa" w:w="68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Cipher Labs’ long-range thesis stays internal until Qamar proves traction. Su Points is a product reward name, not a claim about the future Su system.</w:t>
            </w:r>
          </w:p>
        </w:tc>
      </w:tr>
    </w:tbl>
    <w:p>
      <w:pPr>
        <w:spacing w:after="60"/>
      </w:pPr>
      <w:r>
        <w:rPr>
          <w:rFonts w:ascii="Calibri" w:hAnsi="Calibri" w:cs="DejaVu Sans"/>
          <w:i w:val="0"/>
          <w:color w:val="111111"/>
        </w:rPr>
      </w:r>
    </w:p>
    <w:p>
      <w:pPr>
        <w:pStyle w:val="Heading2"/>
      </w:pPr>
      <w:r>
        <w:t>2.3 Success metrics and launch thresholds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700"/>
        <w:gridCol w:w="27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Metric</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Initial decision threshold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Onboarding complete + use on at least 3 separate days</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Day-90 stretch: 5,000 activated users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Onboarding completion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starters who reach target review</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65%</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meal confirmation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Completed onboarders confirming a meal within 24 hours</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50%</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D7 meaningful-use retention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completing a core action on Day 7 window</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15%; aim for 20%</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D30 meaningful-use retention</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completing a core action in Day 30 window</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12%</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Paid conversion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Activated users becoming payers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2.5% early signal</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Month-2 renewal</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payers renewing once</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60% before aggressive hiring</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Contribution margin</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Net revenue after store fees and variable delivery cost</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75%</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workflow success</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Parse request that reaches editable confirmation without support</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95%</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Critical safety</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harmful or medical overreach in release evals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Zero critical failures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Thresholds are operating hypotheses from the Cipher Labs business plan; production cohorts replace them as evidence accumulates.</w:t>
      </w:r>
    </w:p>
    <w:p>
      <w:pPr>
        <w:pStyle w:val="Heading1"/>
      </w:pPr>
      <w:r>
        <w:t>3. Complete MVP feature catalogue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050"/>
        <w:gridCol w:w="2200"/>
        <w:gridCol w:w="1200"/>
        <w:gridCol w:w="4910"/>
      </w:tblGrid>
      <w:tr>
        <w:trPr>
          <w:tblHeader w:val="true"/>
          <w:cantSplit w:val="true"/>
        </w:trPr>
        <w:tc>
          <w:tcPr>
            <w:tcW w:type="dxa" w:w="1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ID</w:t>
            </w:r>
          </w:p>
        </w:tc>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Feature</w:t>
            </w:r>
          </w:p>
        </w:tc>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Priority</w:t>
            </w:r>
          </w:p>
        </w:tc>
        <w:tc>
          <w:tcPr>
            <w:tcW w:type="dxa" w:w="4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Day-30 scope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 shell</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Splash, session restore, deep links, update/maintenance states, local cache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Instant start and account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Silent anonymous identity, progressive Apple/Google/email OTP upgrade, identity link/merge, recovery, sessions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Eligibility</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18+ gate; unsupported-risk gate; non-clinical disclaimer; risk-triggered refusal</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Service/privacy acceptance; notifications later; product-improvement opt-in separate and off by default</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onboarding</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Goal, biological inputs for energy estimate, activity, routine, preferences, constraints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TGT-01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targets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Deterministic calories/macros, assumptions, recalculation, user-visible estimate notice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dashboard</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Remaining targets, next meal, current objective, quick log, recovery action</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chat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Arabic text conversation, structured actions, image/voice entry, quota status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Multimodal meal logging</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Photo, voice, free text, barcode, recent/structured/manual edit, confirmation before write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 intelligence</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Versioned Egyptian catalogue, Arabic/Arabizi aliases, source provenance, portions, confidence, correction, deterministic nutrients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FOOD-02</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Packaged-food capture</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Local barcode scan, licensed/community source lookup, source/date label, serving confirmation, unmatched nutrition-label OCR and private user product</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Professional nutrition workflow</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General-wellness assessment, evidence-backed targets, plan/intervention, monitoring, weekly reassessment and safe referral boundary</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KNOW-01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guidance RAG</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P0-thin</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Versioned WHO/WHO EMRO, FAO, DRI and primary-equation claims; source-level retrieval; no raw-web or model-memory facts</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plan</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Meals aligned to target, routine, food preferences, budget/time constraints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PLAN-02</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Substitution and recovery</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 swap, day adjustment after deviation, no punitive compensation</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Active days, logged meals, completeness, target range, weight trend, macro/diet-quality signals, 7/30/90-day entitlements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insight</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Metrics-first reassessment, one win, one sourced pattern, one next quest, Why/source detail</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Quests and Su Points wallet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Daily/weekly/recovery quests, earned Su Points, immutable wallet ledger, spend catalog, 20 launch levels, Calm Mode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GAME-02</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Achievements and tree growth</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Non-body achievements, milestone unlocks, tree/orb cosmetics; no pay-to-win</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Movable Qamar orb</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 chat, drag/snap/persist, attention ring, accessibility actions</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NAV-02</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tree</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Long-press overlay; Today, Log, Plan, Progress, You; every node functional</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User-chosen meal/check-in times, weekly insight, quiet hours, generic lock-screen copy</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Freemium and Qamar+</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Remote modality quotas, monthly/quarterly/annual products, promo-code box mapped to store offers, restore/manage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SUB-02</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Subscription lifecycle</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verification, webhooks, reconciliation, grace/retry/pending/refund/revoke, cross-platform entitlement</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YOU-01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Profile and preferences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Body/goal values, food preferences, schedule, notification settings, subscription</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Portable memory</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View/edit/delete structured memory; provenance; confirmation before durable save</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Privacy controls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 settings, export, conversation delete, account delete, retention disclosure</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Help and corrections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Report food/advice error, support code, safety/help content, app feedback</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Analytics</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Content-free events, acquisition/offer attribution, funnel, retention, AI reliability</w:t>
            </w:r>
          </w:p>
        </w:tc>
      </w:tr>
      <w:tr>
        <w:trPr>
          <w:cantSplit w:val="true"/>
        </w:trPr>
        <w:tc>
          <w:tcPr>
            <w:tcW w:type="dxa" w:w="1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OPS-01</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Founder controls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P0-thin</w:t>
            </w:r>
          </w:p>
        </w:tc>
        <w:tc>
          <w:tcPr>
            <w:tcW w:type="dxa" w:w="4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Feature flags, quota/model config, food correction queue, safety/eval/cost dashboard</w:t>
            </w:r>
          </w:p>
        </w:tc>
      </w:tr>
      <w:tr>
        <w:trPr>
          <w:cantSplit w:val="true"/>
        </w:trPr>
        <w:tc>
          <w:tcPr>
            <w:tcW w:type="dxa" w:w="10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REF-01</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loop</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P1 / Day 31-90</w:t>
            </w:r>
          </w:p>
        </w:tc>
        <w:tc>
          <w:tcPr>
            <w:tcW w:type="dxa" w:w="4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Privacy-safe referral code and challenge only after stable activation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Scope rule: </w:t>
            </w:r>
            <w:r>
              <w:rPr>
                <w:rFonts w:ascii="Calibri" w:hAnsi="Calibri" w:cs="DejaVu Sans"/>
                <w:color w:val="111111"/>
              </w:rPr>
              <w:t>P0-thin means operationally necessary but intentionally narrow. The founder console may begin as protected database views and a minimal internal page; it still must expose cost, errors, safety flags, corrections, models, quotas, and feature flags before public launch.</w:t>
            </w:r>
          </w:p>
        </w:tc>
      </w:tr>
    </w:tbl>
    <w:p>
      <w:pPr>
        <w:spacing w:after="60"/>
      </w:pPr>
      <w:r>
        <w:rPr>
          <w:rFonts w:ascii="Calibri" w:hAnsi="Calibri" w:cs="DejaVu Sans"/>
          <w:i w:val="0"/>
          <w:color w:val="111111"/>
        </w:rPr>
      </w:r>
    </w:p>
    <w:p>
      <w:pPr>
        <w:pStyle w:val="Heading2"/>
      </w:pPr>
      <w:r>
        <w:t>3.1 Definition of done for the public MVP</w:t>
      </w:r>
    </w:p>
    <w:p>
      <w:pPr>
        <w:numPr>
          <w:ilvl w:val="0"/>
          <w:numId w:val="13"/>
        </w:numPr>
      </w:pPr>
      <w:r>
        <w:rPr>
          <w:rFonts w:ascii="Calibri" w:hAnsi="Calibri" w:cs="DejaVu Sans"/>
          <w:color w:val="111111"/>
        </w:rPr>
        <w:t>A new eligible user can install, start without a form, consent, complete onboarding, receive targets, log a meal, and then upgrade the same identity to a recoverable account without founder intervention.</w:t>
      </w:r>
    </w:p>
    <w:p>
      <w:pPr>
        <w:numPr>
          <w:ilvl w:val="0"/>
          <w:numId w:val="13"/>
        </w:numPr>
      </w:pPr>
      <w:r>
        <w:rPr>
          <w:rFonts w:ascii="Calibri" w:hAnsi="Calibri" w:cs="DejaVu Sans"/>
          <w:color w:val="111111"/>
        </w:rPr>
        <w:t>Photo, voice, text, barcode, nutrition-label, recent and manual inputs all converge on the same editable confirmation model; no estimate is recorded invisibly.</w:t>
      </w:r>
    </w:p>
    <w:p>
      <w:pPr>
        <w:numPr>
          <w:ilvl w:val="0"/>
          <w:numId w:val="13"/>
        </w:numPr>
      </w:pPr>
      <w:r>
        <w:rPr>
          <w:rFonts w:ascii="Calibri" w:hAnsi="Calibri" w:cs="DejaVu Sans"/>
          <w:color w:val="111111"/>
        </w:rPr>
        <w:t>Today, Log, Plan, Progress, and You work through both standard navigation and the complete Qamar tree.</w:t>
      </w:r>
    </w:p>
    <w:p>
      <w:pPr>
        <w:numPr>
          <w:ilvl w:val="0"/>
          <w:numId w:val="13"/>
        </w:numPr>
      </w:pPr>
      <w:r>
        <w:rPr>
          <w:rFonts w:ascii="Calibri" w:hAnsi="Calibri" w:cs="DejaVu Sans"/>
          <w:color w:val="111111"/>
        </w:rPr>
        <w:t>Tap, hold, and drag behavior of the movable Qamar orb works on both tested iOS and Android devices and remains accessible without gestures.</w:t>
      </w:r>
    </w:p>
    <w:p>
      <w:pPr>
        <w:numPr>
          <w:ilvl w:val="0"/>
          <w:numId w:val="13"/>
        </w:numPr>
      </w:pPr>
      <w:r>
        <w:rPr>
          <w:rFonts w:ascii="Calibri" w:hAnsi="Calibri" w:cs="DejaVu Sans"/>
          <w:color w:val="111111"/>
        </w:rPr>
        <w:t>The free tier is genuinely useful; Qamar+ expands caps and depth; every offer clearly shows the current price, renewal price, billing period, and management path.</w:t>
      </w:r>
    </w:p>
    <w:p>
      <w:pPr>
        <w:numPr>
          <w:ilvl w:val="0"/>
          <w:numId w:val="13"/>
        </w:numPr>
      </w:pPr>
      <w:r>
        <w:rPr>
          <w:rFonts w:ascii="Calibri" w:hAnsi="Calibri" w:cs="DejaVu Sans"/>
          <w:color w:val="111111"/>
        </w:rPr>
        <w:t>Quests, Su Points, wallet spending, lifetime Journey levels, achievements, tree growth, recovery rewards, and Calm Mode work from server-authoritative ledgers without sold currency, broken streaks, leaderboards, body-outcome rewards, or pay-to-win multipliers.</w:t>
      </w:r>
    </w:p>
    <w:p>
      <w:pPr>
        <w:numPr>
          <w:ilvl w:val="0"/>
          <w:numId w:val="13"/>
        </w:numPr>
      </w:pPr>
      <w:r>
        <w:rPr>
          <w:rFonts w:ascii="Calibri" w:hAnsi="Calibri" w:cs="DejaVu Sans"/>
          <w:color w:val="111111"/>
        </w:rPr>
        <w:t>Age, high-risk, privacy, export, account deletion, subscription restore, permission-denied, offline, API-error, and quota states have complete copy and behavior.</w:t>
      </w:r>
    </w:p>
    <w:p>
      <w:pPr>
        <w:numPr>
          <w:ilvl w:val="0"/>
          <w:numId w:val="13"/>
        </w:numPr>
      </w:pPr>
      <w:r>
        <w:rPr>
          <w:rFonts w:ascii="Calibri" w:hAnsi="Calibri" w:cs="DejaVu Sans"/>
          <w:color w:val="111111"/>
        </w:rPr>
        <w:t>No API key or model credential is shipped in the app; all AI requests pass through the server gateway with schema validation and rate limits.</w:t>
      </w:r>
    </w:p>
    <w:p>
      <w:pPr>
        <w:numPr>
          <w:ilvl w:val="0"/>
          <w:numId w:val="13"/>
        </w:numPr>
      </w:pPr>
      <w:r>
        <w:rPr>
          <w:rFonts w:ascii="Calibri" w:hAnsi="Calibri" w:cs="DejaVu Sans"/>
          <w:color w:val="111111"/>
        </w:rPr>
        <w:t>The release evaluation suite, store metadata, privacy policy, terms, adult-only claim boundary, account deletion and billing self-checks pass before public distribution; the external Egyptian legal-review package is ready for immediate post-launch review.</w:t>
      </w:r>
    </w:p>
    <w:p>
      <w:pPr>
        <w:pageBreakBefore/>
        <w:spacing w:before="1440" w:after="200"/>
        <w:jc w:val="center"/>
      </w:pPr>
      <w:r>
        <w:rPr>
          <w:rFonts w:ascii="Calibri" w:hAnsi="Calibri" w:cs="DejaVu Sans"/>
          <w:b/>
          <w:color w:val="A67C00"/>
          <w:sz w:val="20"/>
        </w:rPr>
        <w:t>PART II</w:t>
      </w:r>
    </w:p>
    <w:p>
      <w:pPr>
        <w:spacing w:after="280"/>
        <w:jc w:val="center"/>
      </w:pPr>
      <w:r>
        <w:rPr>
          <w:rFonts w:ascii="Calibri" w:hAnsi="Calibri" w:cs="DejaVu Sans"/>
          <w:b/>
          <w:color w:val="111111"/>
          <w:sz w:val="50"/>
        </w:rPr>
        <w:t>Experience architecture</w:t>
      </w:r>
    </w:p>
    <w:p>
      <w:pPr>
        <w:spacing w:after="360"/>
        <w:jc w:val="center"/>
      </w:pPr>
      <w:r>
        <w:rPr>
          <w:rFonts w:ascii="Calibri" w:hAnsi="Calibri" w:cs="DejaVu Sans"/>
          <w:i/>
          <w:color w:val="343434"/>
          <w:sz w:val="26"/>
        </w:rPr>
        <w:t>One relationship, five functional nodes, and a guide that makes the next decision feel possible.</w:t>
      </w:r>
    </w:p>
    <w:p>
      <w:r>
        <w:br w:type="page"/>
      </w:r>
    </w:p>
    <w:p>
      <w:pPr>
        <w:pStyle w:val="Heading1"/>
      </w:pPr>
      <w:r>
        <w:t>4. Experience principles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50"/>
        <w:gridCol w:w="4100"/>
        <w:gridCol w:w="3510"/>
      </w:tblGrid>
      <w:tr>
        <w:trPr>
          <w:tblHeader w:val="true"/>
          <w:cantSplit w:val="true"/>
        </w:trPr>
        <w:tc>
          <w:tcPr>
            <w:tcW w:type="dxa" w:w="17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Principle</w:t>
            </w:r>
          </w:p>
        </w:tc>
        <w:tc>
          <w:tcPr>
            <w:tcW w:type="dxa" w:w="4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Product behavior</w:t>
            </w:r>
          </w:p>
        </w:tc>
        <w:tc>
          <w:tcPr>
            <w:tcW w:type="dxa" w:w="35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Avoid</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Adapt, do not restart</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 deviation produces an adjusted route or next action.</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Reset language, punishment, compensatory restriction</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answer before more data</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Lead with the useful decision, then show detail or explanation.</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Long AI essays and dashboard overload</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Confidence is visible</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estimates, uncertainty, and source; ask one clarifying question when necessary.</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False precision or hidden assumptions</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by default</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Egyptian conversational Arabic and local foods naturally.</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Forced slang, translated-American diet logic</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Control stays with the user</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logs, edit memory, change goals, export/delete data, manage reminders.</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Silent memory, dark patterns, irreversible actions</w:t>
            </w:r>
          </w:p>
        </w:tc>
      </w:tr>
      <w:tr>
        <w:trPr>
          <w:cantSplit w:val="true"/>
        </w:trPr>
        <w:tc>
          <w:tcPr>
            <w:tcW w:type="dxa" w:w="1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RPG guide with a bounded wallet</w:t>
            </w:r>
          </w:p>
        </w:tc>
        <w:tc>
          <w:tcPr>
            <w:tcW w:type="dxa" w:w="4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quests, earned Su Points, lifetime levels, useful redemptions, achievements, and tree growth to reward useful behavior.</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Purchasable currency, leagues, random rewards, red failure, guilt streaks, pay-to-win</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Qamar</w:t>
            </w:r>
          </w:p>
        </w:tc>
        <w:tc>
          <w:tcPr>
            <w:tcW w:type="dxa" w:w="4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Chat, tree, plan, memory, and future routing feel like one continuing relationship.</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 grid of disconnected mini-agents</w:t>
            </w:r>
          </w:p>
        </w:tc>
      </w:tr>
    </w:tbl>
    <w:p>
      <w:pPr>
        <w:spacing w:after="60"/>
      </w:pPr>
      <w:r>
        <w:rPr>
          <w:rFonts w:ascii="Calibri" w:hAnsi="Calibri" w:cs="DejaVu Sans"/>
          <w:i w:val="0"/>
          <w:color w:val="111111"/>
        </w:rPr>
      </w:r>
    </w:p>
    <w:p>
      <w:pPr>
        <w:pStyle w:val="Heading2"/>
      </w:pPr>
      <w:r>
        <w:t>4.1 Personality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3900"/>
        <w:gridCol w:w="37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Trait</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How it appears</w:t>
            </w:r>
          </w:p>
        </w:tc>
        <w:tc>
          <w:tcPr>
            <w:tcW w:type="dxa" w:w="3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8"/>
              </w:rPr>
              <w:t>Limit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Motivating</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Names one objective and recognizes the user for returning.</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Never over-celebrates routine actions or sounds childish.</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Firm</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Makes a recommendation when evidence is sufficient.</w:t>
            </w:r>
          </w:p>
        </w:tc>
        <w:tc>
          <w:tcPr>
            <w:tcW w:type="dxa" w:w="3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Does not pretend certainty or override the user.</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Warm</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Uses calm, non-judgmental Egyptian Arabic.</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Does not become therapy or emotional dependency design.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RPG-style guide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Frames the plan as a route and the next action as a quest.</w:t>
            </w:r>
          </w:p>
        </w:tc>
        <w:tc>
          <w:tcPr>
            <w:tcW w:type="dxa" w:w="3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No fantasy lore in safety, privacy, billing, or nutritional facts.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Concise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Default answer: decision, reason, next action.</w:t>
            </w:r>
          </w:p>
        </w:tc>
        <w:tc>
          <w:tcPr>
            <w:tcW w:type="dxa" w:w="3760"/>
            <w:tcMar>
              <w:top w:w="80" w:type="dxa"/>
              <w:start w:w="120" w:type="dxa"/>
              <w:bottom w:w="80" w:type="dxa"/>
              <w:end w:w="120" w:type="dxa"/>
            </w:tcMar>
            <w:vAlign w:val="center"/>
          </w:tcPr>
          <w:p>
            <w:pPr>
              <w:spacing w:before="0" w:after="0" w:line="259" w:lineRule="auto"/>
            </w:pPr>
            <w:r>
              <w:rPr>
                <w:rFonts w:ascii="Calibri" w:hAnsi="Calibri" w:cs="DejaVu Sans"/>
                <w:color w:val="111111"/>
                <w:sz w:val="18"/>
              </w:rPr>
              <w:t>Expanded explanation only when requested.</w:t>
            </w:r>
          </w:p>
        </w:tc>
      </w:tr>
    </w:tbl>
    <w:p>
      <w:pPr>
        <w:spacing w:after="60"/>
      </w:pPr>
      <w:r>
        <w:rPr>
          <w:rFonts w:ascii="Calibri" w:hAnsi="Calibri" w:cs="DejaVu Sans"/>
          <w:i w:val="0"/>
          <w:color w:val="111111"/>
        </w:rPr>
      </w:r>
    </w:p>
    <w:p>
      <w:pPr>
        <w:pStyle w:val="Heading1"/>
      </w:pPr>
      <w:r>
        <w:t>5. Information architecture and navigation</w:t>
      </w:r>
    </w:p>
    <w:p>
      <w:pPr>
        <w:spacing w:after="60"/>
        <w:jc w:val="center"/>
      </w:pPr>
      <w:r>
        <w:drawing>
          <wp:inline xmlns:a="http://schemas.openxmlformats.org/drawingml/2006/main" xmlns:pic="http://schemas.openxmlformats.org/drawingml/2006/picture">
            <wp:extent cx="5943600" cy="3735977"/>
            <wp:docPr id="2" name="Picture 2" descr="Qamar information architecture with a central movable orb and five functional nodes: Today, Log, Plan, Progress, and You. Conventional navigation mirrors the tree." title="Figure 2. One Qamar relationship with five complete MVP destinations."/>
            <wp:cNvGraphicFramePr>
              <a:graphicFrameLocks noChangeAspect="1"/>
            </wp:cNvGraphicFramePr>
            <a:graphic>
              <a:graphicData uri="http://schemas.openxmlformats.org/drawingml/2006/picture">
                <pic:pic>
                  <pic:nvPicPr>
                    <pic:cNvPr id="0" name="qamar_information_architecture.png"/>
                    <pic:cNvPicPr/>
                  </pic:nvPicPr>
                  <pic:blipFill>
                    <a:blip r:embed="rId12"/>
                    <a:stretch>
                      <a:fillRect/>
                    </a:stretch>
                  </pic:blipFill>
                  <pic:spPr>
                    <a:xfrm>
                      <a:off x="0" y="0"/>
                      <a:ext cx="5943600" cy="3735977"/>
                    </a:xfrm>
                    <a:prstGeom prst="rect"/>
                  </pic:spPr>
                </pic:pic>
              </a:graphicData>
            </a:graphic>
          </wp:inline>
        </w:drawing>
      </w:r>
    </w:p>
    <w:p>
      <w:pPr>
        <w:pStyle w:val="Caption"/>
        <w:spacing w:after="180"/>
        <w:jc w:val="center"/>
      </w:pPr>
      <w:r>
        <w:rPr>
          <w:rFonts w:ascii="Calibri" w:hAnsi="Calibri" w:cs="DejaVu Sans"/>
          <w:i/>
          <w:color w:val="7A7A7A"/>
          <w:sz w:val="18"/>
        </w:rPr>
        <w:t>Figure 2. One Qamar relationship with five complete MVP destinations.</w:t>
      </w:r>
    </w:p>
    <w:p>
      <w:pPr>
        <w:pStyle w:val="Heading2"/>
      </w:pPr>
      <w:r>
        <w:t>5.1 Primary navigation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100"/>
        <w:gridCol w:w="2200"/>
        <w:gridCol w:w="3900"/>
        <w:gridCol w:w="2160"/>
      </w:tblGrid>
      <w:tr>
        <w:trPr>
          <w:tblHeader w:val="true"/>
          <w:cantSplit w:val="true"/>
        </w:trPr>
        <w:tc>
          <w:tcPr>
            <w:tcW w:type="dxa" w:w="1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Node</w:t>
            </w:r>
          </w:p>
        </w:tc>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Question answered</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Primary content</w:t>
            </w:r>
          </w:p>
        </w:tc>
        <w:tc>
          <w:tcPr>
            <w:tcW w:type="dxa" w:w="2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destination</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matters now?</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Remaining targets, next meal, next quest, recovery prompt, quick log, Su Points chip</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 dashboard</w:t>
            </w:r>
          </w:p>
        </w:tc>
      </w:tr>
      <w:tr>
        <w:trPr>
          <w:cantSplit w:val="true"/>
        </w:trPr>
        <w:tc>
          <w:tcPr>
            <w:tcW w:type="dxa" w:w="1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did I consume?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voice, text, barcode, recent/manual meals, confirmation/edit</w:t>
            </w:r>
          </w:p>
        </w:tc>
        <w:tc>
          <w:tcPr>
            <w:tcW w:type="dxa" w:w="2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method sheet</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is my route?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meals, portions, substitutions, schedule adjustment</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Current-day plan</w:t>
            </w:r>
          </w:p>
        </w:tc>
      </w:tr>
      <w:tr>
        <w:trPr>
          <w:cantSplit w:val="true"/>
        </w:trPr>
        <w:tc>
          <w:tcPr>
            <w:tcW w:type="dxa" w:w="1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 I moving?</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Active days, target range, weight trend, weekly insight, Journey and achievements</w:t>
            </w:r>
          </w:p>
        </w:tc>
        <w:tc>
          <w:tcPr>
            <w:tcW w:type="dxa" w:w="2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7-day overview</w:t>
            </w:r>
          </w:p>
        </w:tc>
      </w:tr>
      <w:tr>
        <w:trPr>
          <w:cantSplit w:val="true"/>
        </w:trPr>
        <w:tc>
          <w:tcPr>
            <w:tcW w:type="dxa" w:w="1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does Qamar know and control?</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Profile, targets, preferences, memory, Su Points wallet, reminders, privacy, subscription</w:t>
            </w:r>
          </w:p>
        </w:tc>
        <w:tc>
          <w:tcPr>
            <w:tcW w:type="dxa" w:w="2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hub</w:t>
            </w:r>
          </w:p>
        </w:tc>
      </w:tr>
    </w:tbl>
    <w:p>
      <w:pPr>
        <w:spacing w:after="60"/>
      </w:pPr>
      <w:r>
        <w:rPr>
          <w:rFonts w:ascii="Calibri" w:hAnsi="Calibri" w:cs="DejaVu Sans"/>
          <w:i w:val="0"/>
          <w:color w:val="111111"/>
        </w:rPr>
      </w:r>
    </w:p>
    <w:p>
      <w:r>
        <w:rPr>
          <w:rFonts w:ascii="Calibri" w:hAnsi="Calibri" w:cs="DejaVu Sans"/>
          <w:i w:val="0"/>
          <w:color w:val="111111"/>
        </w:rPr>
        <w:t>The five nodes appear in an RTL bottom navigation bar for immediate discoverability and as the full long-press tree for fast switching and signature identity. The tree is never the only path to a feature. Chat is opened by tapping the movable Qamar orb from any eligible screen.</w:t>
      </w:r>
    </w:p>
    <w:p>
      <w:pPr>
        <w:pStyle w:val="Heading2"/>
      </w:pPr>
      <w:r>
        <w:t>5.2 Movable Qamar orb interaction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300"/>
        <w:gridCol w:w="33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Input / state</w:t>
            </w:r>
          </w:p>
        </w:tc>
        <w:tc>
          <w:tcPr>
            <w:tcW w:type="dxa" w:w="4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Behavior</w:t>
            </w:r>
          </w:p>
        </w:tc>
        <w:tc>
          <w:tcPr>
            <w:tcW w:type="dxa" w:w="3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Acceptance 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Qamar chat as a full-screen route; preserve the source screen.</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Back returns to the exact prior screen and scroll state.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Press and hold</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350 ms with less than 10 dp movement, open the tree and emit one light haptic.</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Overlay becomes interactive within 250 ms after recognition.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Drag</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Movement beyond 8 dp cancels hold and begins drag; snap to the nearest safe left/right edge.</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 stays at least 16 dp from safe-area content and outside system gesture zones.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Persist</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normalized position per device and orientation.</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rotation/resizing, restore to the nearest valid position.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Status ring</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Neutral, completed, or attention-needed amber; no failure-red state.</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Color is accompanied by semantic label and optional icon.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Focus surfaces</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Hide or dock during camera, keyboard conflict, payment sheet, and destructive confirmation.</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orb overlays a primary control or system prompt.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Expose actions: Open Qamar chat; Open Qamar navigation; Move Qamar to other side; Reset position.</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core feature requires drag or long press.</w:t>
            </w:r>
          </w:p>
        </w:tc>
      </w:tr>
    </w:tbl>
    <w:p>
      <w:pPr>
        <w:spacing w:after="60"/>
      </w:pPr>
      <w:r>
        <w:rPr>
          <w:rFonts w:ascii="Calibri" w:hAnsi="Calibri" w:cs="DejaVu Sans"/>
          <w:i w:val="0"/>
          <w:color w:val="111111"/>
        </w:rPr>
      </w:r>
    </w:p>
    <w:p>
      <w:pPr>
        <w:pStyle w:val="Heading2"/>
      </w:pPr>
      <w:r>
        <w:t>5.3 Complete tree behavior</w:t>
      </w:r>
    </w:p>
    <w:p>
      <w:pPr>
        <w:numPr>
          <w:ilvl w:val="0"/>
          <w:numId w:val="10"/>
        </w:numPr>
      </w:pPr>
      <w:r>
        <w:rPr>
          <w:rFonts w:ascii="Calibri" w:hAnsi="Calibri" w:cs="DejaVu Sans"/>
          <w:color w:val="111111"/>
        </w:rPr>
        <w:t>The overlay grows from the orb’s current edge position and remains fully inside the safe area.</w:t>
      </w:r>
    </w:p>
    <w:p>
      <w:pPr>
        <w:numPr>
          <w:ilvl w:val="0"/>
          <w:numId w:val="10"/>
        </w:numPr>
      </w:pPr>
      <w:r>
        <w:rPr>
          <w:rFonts w:ascii="Calibri" w:hAnsi="Calibri" w:cs="DejaVu Sans"/>
          <w:color w:val="111111"/>
        </w:rPr>
        <w:t>Every node shows label, icon, selected state, and an optional neutral/completed/attention indicator. Branch growth and moon phases reflect Journey milestones without adding dead destinations. No dead or ‘coming soon’ specialist nodes appear.</w:t>
      </w:r>
    </w:p>
    <w:p>
      <w:pPr>
        <w:numPr>
          <w:ilvl w:val="0"/>
          <w:numId w:val="10"/>
        </w:numPr>
      </w:pPr>
      <w:r>
        <w:rPr>
          <w:rFonts w:ascii="Calibri" w:hAnsi="Calibri" w:cs="DejaVu Sans"/>
          <w:color w:val="111111"/>
        </w:rPr>
        <w:t>A node opens on tap; selection emits a light haptic; tapping outside or using system Back closes without navigation.</w:t>
      </w:r>
    </w:p>
    <w:p>
      <w:pPr>
        <w:numPr>
          <w:ilvl w:val="0"/>
          <w:numId w:val="10"/>
        </w:numPr>
      </w:pPr>
      <w:r>
        <w:rPr>
          <w:rFonts w:ascii="Calibri" w:hAnsi="Calibri" w:cs="DejaVu Sans"/>
          <w:color w:val="111111"/>
        </w:rPr>
        <w:t>The overlay dims the current screen but preserves context. It is not a separate home screen or a decorative animation.</w:t>
      </w:r>
    </w:p>
    <w:p>
      <w:pPr>
        <w:numPr>
          <w:ilvl w:val="0"/>
          <w:numId w:val="10"/>
        </w:numPr>
      </w:pPr>
      <w:r>
        <w:rPr>
          <w:rFonts w:ascii="Calibri" w:hAnsi="Calibri" w:cs="DejaVu Sans"/>
          <w:color w:val="111111"/>
        </w:rPr>
        <w:t>The first completed onboarding shows one coach mark explaining tap, hold, and drag. It appears once and can be replayed in You &gt; Help.</w:t>
      </w:r>
    </w:p>
    <w:p>
      <w:pPr>
        <w:numPr>
          <w:ilvl w:val="0"/>
          <w:numId w:val="10"/>
        </w:numPr>
      </w:pPr>
      <w:r>
        <w:rPr>
          <w:rFonts w:ascii="Calibri" w:hAnsi="Calibri" w:cs="DejaVu Sans"/>
          <w:color w:val="111111"/>
        </w:rPr>
        <w:t>Training, broad health, the future Su coordination system, and other agents do not appear in the public tree until separately unlocked by product strategy. Su Points remains a wallet inside Qamar, not a sixth agent/node.</w:t>
      </w:r>
    </w:p>
    <w:p>
      <w:pPr>
        <w:numPr>
          <w:ilvl w:val="0"/>
          <w:numId w:val="10"/>
        </w:numPr>
      </w:pPr>
      <w:r>
        <w:rPr>
          <w:rFonts w:ascii="Calibri" w:hAnsi="Calibri" w:cs="DejaVu Sans"/>
          <w:color w:val="111111"/>
        </w:rPr>
        <w:t>Journey opens from the level badge/tree-growth summary inside Today or Progress; it does not become a sixth bottom-navigation destination.</w:t>
      </w:r>
    </w:p>
    <w:p>
      <w:pPr>
        <w:pStyle w:val="Heading2"/>
      </w:pPr>
      <w:r>
        <w:t>5.4 How every feature fits one Qamar suite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300"/>
        <w:gridCol w:w="3000"/>
        <w:gridCol w:w="5060"/>
      </w:tblGrid>
      <w:tr>
        <w:trPr>
          <w:tblHeader w:val="true"/>
          <w:cantSplit w:val="true"/>
        </w:trPr>
        <w:tc>
          <w:tcPr>
            <w:tcW w:type="dxa" w:w="1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Surface</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Owns</w:t>
            </w:r>
          </w:p>
        </w:tc>
        <w:tc>
          <w:tcPr>
            <w:tcW w:type="dxa" w:w="5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Receives from / sends to</w:t>
            </w:r>
          </w:p>
        </w:tc>
      </w:tr>
      <w:tr>
        <w:trPr>
          <w:cantSplit w:val="true"/>
        </w:trPr>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Current answer and one primary action</w:t>
            </w:r>
          </w:p>
        </w:tc>
        <w:tc>
          <w:tcPr>
            <w:tcW w:type="dxa" w:w="5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Reads targets, confirmed meals, plan, quest and wallet balance; sends the user to Log, Plan, Journey or Qamar chat</w:t>
            </w:r>
          </w:p>
        </w:tc>
      </w:tr>
      <w:tr>
        <w:trPr>
          <w:cantSplit w:val="true"/>
        </w:trPr>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Capture, identify, edit and confirm consumption</w:t>
            </w:r>
          </w:p>
        </w:tc>
        <w:tc>
          <w:tcPr>
            <w:tcW w:type="dxa" w:w="5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Uses camera/mic/barcode/manual paths; resolves food sources; confirmed meal recalculates Today, Plan and Progress</w:t>
            </w:r>
          </w:p>
        </w:tc>
      </w:tr>
      <w:tr>
        <w:trPr>
          <w:cantSplit w:val="true"/>
        </w:trPr>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Meals, portions, substitutions and calm recovery</w:t>
            </w:r>
          </w:p>
        </w:tc>
        <w:tc>
          <w:tcPr>
            <w:tcW w:type="dxa" w:w="5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Uses target/preferences/log history; confirmed plan meals become Log drafts; deviations update Today without restarting</w:t>
            </w:r>
          </w:p>
        </w:tc>
      </w:tr>
      <w:tr>
        <w:trPr>
          <w:cantSplit w:val="true"/>
        </w:trPr>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Trends, weekly insight, Journey and achievements</w:t>
            </w:r>
          </w:p>
        </w:tc>
        <w:tc>
          <w:tcPr>
            <w:tcW w:type="dxa" w:w="5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Reads confirmed structured events only; next insight action creates a quest; wallet/Journey remain linked but visually separate</w:t>
            </w:r>
          </w:p>
        </w:tc>
      </w:tr>
      <w:tr>
        <w:trPr>
          <w:cantSplit w:val="true"/>
        </w:trPr>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You</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Identity, profile, memory, Su Points wallet, reminders, Qamar+, privacy and support</w:t>
            </w:r>
          </w:p>
        </w:tc>
        <w:tc>
          <w:tcPr>
            <w:tcW w:type="dxa" w:w="5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Controls cross-cutting settings and account state; every change returns to the original product context</w:t>
            </w:r>
          </w:p>
        </w:tc>
      </w:tr>
      <w:tr>
        <w:trPr>
          <w:cantSplit w:val="true"/>
        </w:trPr>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orb/chat</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Universal conversational entry and invisible workflow routing</w:t>
            </w:r>
          </w:p>
        </w:tc>
        <w:tc>
          <w:tcPr>
            <w:tcW w:type="dxa" w:w="5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Routes to the same typed services/screens; it does not create a parallel chat-only database or hidden actions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One suite means one identity, target, food catalogue, meal record, plan, memory, entitlement and wallet ledger. Every input method and Qamar response operates on those same versioned objects.</w:t>
      </w:r>
    </w:p>
    <w:p>
      <w:pPr>
        <w:pStyle w:val="Heading1"/>
      </w:pPr>
      <w:r>
        <w:t>6. Core user journeys</w:t>
      </w:r>
    </w:p>
    <w:p>
      <w:pPr>
        <w:pStyle w:val="Heading2"/>
      </w:pPr>
      <w:r>
        <w:t>6.1 First-session journey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700"/>
        <w:gridCol w:w="2860"/>
        <w:gridCol w:w="3840"/>
        <w:gridCol w:w="1960"/>
      </w:tblGrid>
      <w:tr>
        <w:trPr>
          <w:tblHeader w:val="true"/>
          <w:cantSplit w:val="true"/>
        </w:trPr>
        <w:tc>
          <w:tcPr>
            <w:tcW w:type="dxa" w:w="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Step</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User action</w:t>
            </w:r>
          </w:p>
        </w:tc>
        <w:tc>
          <w:tcPr>
            <w:tcW w:type="dxa" w:w="384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Qamar response</w:t>
            </w:r>
          </w:p>
        </w:tc>
        <w:tc>
          <w:tcPr>
            <w:tcW w:type="dxa" w:w="1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Exit condition</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 Continue</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Create a private anonymous identity silently; show no account form</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session exists</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18+ and required terms</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focused non-medical scope; keep improvement consent separate</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Eligible + consented</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Enter minimum body, goal, and activity inputs</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Validate; show why each input is needed</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 can be calculated</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4</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Choose routine and food preferences</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Apply hard exclusions before preferences</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constraints exist</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Review target and assumptions</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estimate, editable goal, and non-medical notice</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confirms target</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6</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View Today and choose photo/voice/text</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Parse into candidate meal items</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Editable meal draft exists</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7</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Correct portions and confirm</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Write meal; award first-step Su Points; recalculate Today</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value achieved</w:t>
            </w:r>
          </w:p>
        </w:tc>
      </w:tr>
      <w:tr>
        <w:trPr>
          <w:cantSplit w:val="true"/>
        </w:trPr>
        <w:tc>
          <w:tcPr>
            <w:tcW w:type="dxa" w:w="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8</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 progress with Apple, Google, or email code</w:t>
            </w:r>
          </w:p>
        </w:tc>
        <w:tc>
          <w:tcPr>
            <w:tcW w:type="dxa" w:w="384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Link identity in place; preserve user ID, plan, log, Su Points, and offer eligibility</w:t>
            </w:r>
          </w:p>
        </w:tc>
        <w:tc>
          <w:tcPr>
            <w:tcW w:type="dxa" w:w="1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Recoverable account exists</w:t>
            </w:r>
          </w:p>
        </w:tc>
      </w:tr>
      <w:tr>
        <w:trPr>
          <w:cantSplit w:val="true"/>
        </w:trPr>
        <w:tc>
          <w:tcPr>
            <w:tcW w:type="dxa" w:w="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9</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Choose reminder or skip</w:t>
            </w:r>
          </w:p>
        </w:tc>
        <w:tc>
          <w:tcPr>
            <w:tcW w:type="dxa" w:w="384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Request OS permission only after value</w:t>
            </w:r>
          </w:p>
        </w:tc>
        <w:tc>
          <w:tcPr>
            <w:tcW w:type="dxa" w:w="1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path established</w:t>
            </w:r>
          </w:p>
        </w:tc>
      </w:tr>
    </w:tbl>
    <w:p>
      <w:pPr>
        <w:spacing w:after="60"/>
      </w:pPr>
      <w:r>
        <w:rPr>
          <w:rFonts w:ascii="Calibri" w:hAnsi="Calibri" w:cs="DejaVu Sans"/>
          <w:i w:val="0"/>
          <w:color w:val="111111"/>
        </w:rPr>
      </w:r>
    </w:p>
    <w:p>
      <w:pPr>
        <w:pStyle w:val="Heading2"/>
      </w:pPr>
      <w:r>
        <w:t>6.2 Daily logging and recovery journey</w:t>
      </w:r>
    </w:p>
    <w:p>
      <w:pPr>
        <w:numPr>
          <w:ilvl w:val="0"/>
          <w:numId w:val="14"/>
        </w:numPr>
      </w:pPr>
      <w:r>
        <w:rPr>
          <w:rFonts w:ascii="Calibri" w:hAnsi="Calibri" w:cs="DejaVu Sans"/>
          <w:color w:val="111111"/>
        </w:rPr>
        <w:t>User opens Log from bottom navigation, tree, Today quick action, reminder deep link, or chat action.</w:t>
      </w:r>
    </w:p>
    <w:p>
      <w:pPr>
        <w:numPr>
          <w:ilvl w:val="0"/>
          <w:numId w:val="14"/>
        </w:numPr>
      </w:pPr>
      <w:r>
        <w:rPr>
          <w:rFonts w:ascii="Calibri" w:hAnsi="Calibri" w:cs="DejaVu Sans"/>
          <w:color w:val="111111"/>
        </w:rPr>
        <w:t>User captures one meal by photo, voice, text, barcode, recent copy, or manual search. The app shows processing progress and keeps the source recoverable during an online request.</w:t>
      </w:r>
    </w:p>
    <w:p>
      <w:pPr>
        <w:numPr>
          <w:ilvl w:val="0"/>
          <w:numId w:val="14"/>
        </w:numPr>
      </w:pPr>
      <w:r>
        <w:rPr>
          <w:rFonts w:ascii="Calibri" w:hAnsi="Calibri" w:cs="DejaVu Sans"/>
          <w:color w:val="111111"/>
        </w:rPr>
        <w:t>Qamar returns a structured draft with food items, portions, cooking method, calories/macros, source, and confidence.</w:t>
      </w:r>
    </w:p>
    <w:p>
      <w:pPr>
        <w:numPr>
          <w:ilvl w:val="0"/>
          <w:numId w:val="14"/>
        </w:numPr>
      </w:pPr>
      <w:r>
        <w:rPr>
          <w:rFonts w:ascii="Calibri" w:hAnsi="Calibri" w:cs="DejaVu Sans"/>
          <w:color w:val="111111"/>
        </w:rPr>
        <w:t>The user edits uncertain items or answers at most one clarifying question, then confirms.</w:t>
      </w:r>
    </w:p>
    <w:p>
      <w:pPr>
        <w:numPr>
          <w:ilvl w:val="0"/>
          <w:numId w:val="14"/>
        </w:numPr>
      </w:pPr>
      <w:r>
        <w:rPr>
          <w:rFonts w:ascii="Calibri" w:hAnsi="Calibri" w:cs="DejaVu Sans"/>
          <w:color w:val="111111"/>
        </w:rPr>
        <w:t>The meal is recorded and Today recalculates. Qamar shows one next decision and, if useful, offers to adjust the remaining plan.</w:t>
      </w:r>
    </w:p>
    <w:p>
      <w:pPr>
        <w:numPr>
          <w:ilvl w:val="0"/>
          <w:numId w:val="14"/>
        </w:numPr>
      </w:pPr>
      <w:r>
        <w:rPr>
          <w:rFonts w:ascii="Calibri" w:hAnsi="Calibri" w:cs="DejaVu Sans"/>
          <w:color w:val="111111"/>
        </w:rPr>
        <w:t>If the target is exceeded, Qamar does not prescribe starvation, excessive exercise, or next-day compensation; it suggests a calm next meal or normal return tomorrow.</w:t>
      </w:r>
    </w:p>
    <w:p>
      <w:pPr>
        <w:pStyle w:val="Heading2"/>
      </w:pPr>
      <w:r>
        <w:t>6.3 Subscription journey</w:t>
      </w:r>
    </w:p>
    <w:p>
      <w:pPr>
        <w:numPr>
          <w:ilvl w:val="0"/>
          <w:numId w:val="10"/>
        </w:numPr>
      </w:pPr>
      <w:r>
        <w:rPr>
          <w:rFonts w:ascii="Calibri" w:hAnsi="Calibri" w:cs="DejaVu Sans"/>
          <w:color w:val="111111"/>
        </w:rPr>
        <w:t>No hard paywall appears before the user has a target and at least one meaningful result, except when the user intentionally opens Qamar+.</w:t>
      </w:r>
    </w:p>
    <w:p>
      <w:pPr>
        <w:numPr>
          <w:ilvl w:val="0"/>
          <w:numId w:val="10"/>
        </w:numPr>
      </w:pPr>
      <w:r>
        <w:rPr>
          <w:rFonts w:ascii="Calibri" w:hAnsi="Calibri" w:cs="DejaVu Sans"/>
          <w:color w:val="111111"/>
        </w:rPr>
        <w:t>If the user is still a guest, the purchase CTA opens a one-tap Save progress sheet. Successful linking returns directly to the selected product without losing the paywall or offer.</w:t>
      </w:r>
    </w:p>
    <w:p>
      <w:pPr>
        <w:numPr>
          <w:ilvl w:val="0"/>
          <w:numId w:val="10"/>
        </w:numPr>
      </w:pPr>
      <w:r>
        <w:rPr>
          <w:rFonts w:ascii="Calibri" w:hAnsi="Calibri" w:cs="DejaVu Sans"/>
          <w:color w:val="111111"/>
        </w:rPr>
        <w:t>A quota or premium action opens a contextual explanation, then the full paywall with Free versus Qamar+ comparison.</w:t>
      </w:r>
    </w:p>
    <w:p>
      <w:pPr>
        <w:numPr>
          <w:ilvl w:val="0"/>
          <w:numId w:val="10"/>
        </w:numPr>
      </w:pPr>
      <w:r>
        <w:rPr>
          <w:rFonts w:ascii="Calibri" w:hAnsi="Calibri" w:cs="DejaVu Sans"/>
          <w:color w:val="111111"/>
        </w:rPr>
        <w:t>Quarterly 750 EGP is the recommended hero package; monthly 349 EGP and annual 2,400 EGP remain visible and selectable.</w:t>
      </w:r>
    </w:p>
    <w:p>
      <w:pPr>
        <w:numPr>
          <w:ilvl w:val="0"/>
          <w:numId w:val="10"/>
        </w:numPr>
      </w:pPr>
      <w:r>
        <w:rPr>
          <w:rFonts w:ascii="Calibri" w:hAnsi="Calibri" w:cs="DejaVu Sans"/>
          <w:color w:val="111111"/>
        </w:rPr>
        <w:t>A visible Promo code field sits below the product cards. Applying a valid code reloads the mapped store-approved offer and shows both first-period and renewal terms before the native payment sheet.</w:t>
      </w:r>
    </w:p>
    <w:p>
      <w:pPr>
        <w:numPr>
          <w:ilvl w:val="0"/>
          <w:numId w:val="10"/>
        </w:numPr>
      </w:pPr>
      <w:r>
        <w:rPr>
          <w:rFonts w:ascii="Calibri" w:hAnsi="Calibri" w:cs="DejaVu Sans"/>
          <w:color w:val="111111"/>
        </w:rPr>
        <w:t>Eligible new accounts may receive a store-managed 14-day Qamar+ introductory trial. Promotional eligibility may change the first-period price. The screen must disclose trial end, billing period, renewal price/date, and cancellation/management path before purchase.</w:t>
      </w:r>
    </w:p>
    <w:p>
      <w:pPr>
        <w:numPr>
          <w:ilvl w:val="0"/>
          <w:numId w:val="10"/>
        </w:numPr>
      </w:pPr>
      <w:r>
        <w:rPr>
          <w:rFonts w:ascii="Calibri" w:hAnsi="Calibri" w:cs="DejaVu Sans"/>
          <w:color w:val="111111"/>
        </w:rPr>
        <w:t>Receipt verification updates the server entitlement; success returns the user to the exact blocked action. Failure preserves context and offers retry/restore.</w:t>
      </w:r>
    </w:p>
    <w:p>
      <w:pPr>
        <w:pStyle w:val="Heading2"/>
      </w:pPr>
      <w:r>
        <w:t>6.4 Return-after-absence journey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Recovery rule: </w:t>
            </w:r>
            <w:r>
              <w:rPr>
                <w:rFonts w:ascii="Calibri" w:hAnsi="Calibri" w:cs="DejaVu Sans"/>
                <w:color w:val="111111"/>
              </w:rPr>
              <w:t>Never show a broken-streak failure screen. The returning user sees a short welcome, the current route, and one action that can be completed now.</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"اليوم مش ضاع. مش بنبدأ من جديد - هنعدل المسار بخطوة واحدة."</w:t>
      </w:r>
    </w:p>
    <w:p>
      <w:pPr>
        <w:spacing w:before="80" w:after="80" w:line="240" w:lineRule="auto"/>
      </w:pPr>
      <w:r>
        <w:rPr>
          <w:rFonts w:ascii="Calibri" w:hAnsi="Calibri" w:cs="DejaVu Sans"/>
          <w:i/>
          <w:color w:val="7A7A7A"/>
          <w:sz w:val="17"/>
        </w:rPr>
        <w:t>Arabic recovery example</w:t>
      </w:r>
    </w:p>
    <w:p>
      <w:pPr>
        <w:pStyle w:val="Heading1"/>
      </w:pPr>
      <w:r>
        <w:t>7. Accessibility and Arabic RTL requirements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Area</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requirement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RTL</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primary layouts, navigation order, alignment, drawers, chips, and progression copy use Arabic right-to-left direction.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Mirroring</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Mirror directional navigation icons and progress chevrons; do not mirror media controls, camera orientation, brand mark, or universally directional symbols.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Numbers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numeric values independent of presentation; respect locale where practical; keep localized number-unit clusters together and readable.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Charts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Chronological plots remain left-to-right for conventional reading; Arabic titles, legends, and annotations remain RTL.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Contrast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Normal text &gt;= 4.5:1; large text and essential icons &gt;= 3:1; focus indicator is visible on every interactive element.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Minimum interactive target 48 x 48 dp; movable orb visual and hit target at least 56 dp.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Dynamic text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flows remain usable at 200% text size without clipped CTA labels or hidden confirmation 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 control has Arabic semantic label, role, state, and order; charts include text summaries; tree actions have non-gesture alternatives.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Motion/haptics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Respect reduced-motion and haptic settings; never encode success/failure only in motion, sound, or color.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Voice/photo</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 always exposes an editable transcript; photos have detected-item text; permission denial includes a manual path.</w:t>
            </w:r>
          </w:p>
        </w:tc>
      </w:tr>
    </w:tbl>
    <w:p>
      <w:pPr>
        <w:pageBreakBefore/>
        <w:spacing w:before="1440" w:after="200"/>
        <w:jc w:val="center"/>
      </w:pPr>
      <w:r>
        <w:rPr>
          <w:rFonts w:ascii="Calibri" w:hAnsi="Calibri" w:cs="DejaVu Sans"/>
          <w:b/>
          <w:color w:val="A67C00"/>
          <w:sz w:val="20"/>
        </w:rPr>
        <w:t>PART III</w:t>
      </w:r>
    </w:p>
    <w:p>
      <w:pPr>
        <w:spacing w:after="280"/>
        <w:jc w:val="center"/>
      </w:pPr>
      <w:r>
        <w:rPr>
          <w:rFonts w:ascii="Calibri" w:hAnsi="Calibri" w:cs="DejaVu Sans"/>
          <w:b/>
          <w:color w:val="111111"/>
          <w:sz w:val="50"/>
        </w:rPr>
        <w:t>Screen and feature specification</w:t>
      </w:r>
    </w:p>
    <w:p>
      <w:pPr>
        <w:spacing w:after="360"/>
        <w:jc w:val="center"/>
      </w:pPr>
      <w:r>
        <w:rPr>
          <w:rFonts w:ascii="Calibri" w:hAnsi="Calibri" w:cs="DejaVu Sans"/>
          <w:i/>
          <w:color w:val="343434"/>
          <w:sz w:val="26"/>
        </w:rPr>
        <w:t>Every path includes the happy flow, the recovery flow, and a truthful boundary.</w:t>
      </w:r>
    </w:p>
    <w:p>
      <w:r>
        <w:br w:type="page"/>
      </w:r>
    </w:p>
    <w:p>
      <w:pPr>
        <w:pStyle w:val="Heading1"/>
      </w:pPr>
      <w:r>
        <w:t>8. Launch shell, account, eligibility, and consent</w:t>
      </w:r>
    </w:p>
    <w:p>
      <w:pPr>
        <w:pStyle w:val="Heading2"/>
      </w:pPr>
      <w:r>
        <w:t>8.1 Splash, session restore, and service state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S01 Splash • S02 Update/Maintenance • S49 Offline banner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Resolve session and configuration without creating a dead launch screen.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Cold start, deep link, push notification, purchase return.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mark • non-blocking loader • app version • retry CTA • offline banner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continue restored session • retry • open store for required update • continue with cached Today when allowed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launch • authenticated • expired session • offline • maintenance • required update • deep-link fallback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splash longer than 2 seconds without status • deep links resolve after auth • cached read-only content remains visible offline</w:t>
            </w:r>
          </w:p>
        </w:tc>
      </w:tr>
    </w:tbl>
    <w:p>
      <w:pPr>
        <w:spacing w:after="60"/>
      </w:pPr>
      <w:r>
        <w:rPr>
          <w:rFonts w:ascii="Calibri" w:hAnsi="Calibri" w:cs="DejaVu Sans"/>
          <w:i w:val="0"/>
          <w:color w:val="111111"/>
        </w:rPr>
      </w:r>
    </w:p>
    <w:p>
      <w:r>
        <w:rPr>
          <w:rFonts w:ascii="Calibri" w:hAnsi="Calibri" w:cs="DejaVu Sans"/>
          <w:i w:val="0"/>
          <w:color w:val="111111"/>
        </w:rPr>
        <w:t>Authentication baseline: Supabase anonymous sign-in for instant start, followed by Sign in with Apple, Sign in with Google, or a six-digit email one-time code to make the profile recoverable. Because Google is offered on iOS, Sign in with Apple remains available. Phone OTP is deferred unless Egypt conversion data proves it necessary; this avoids SMS cost and delivery risk in the 30-day build.</w:t>
      </w:r>
    </w:p>
    <w:p>
      <w:pPr>
        <w:pStyle w:val="Heading2"/>
      </w:pPr>
      <w:r>
        <w:t>8.2 Welcome, instant start, and account upgrade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S03 Welcome/Continue • S04 Save progress • S05 Email OTP • S53 Linked identities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Reach value without registration friction, then turn the same guest identity into one secure recoverable account.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launch, post-target/first-log save prompt, purchase preflight, signed-out state, session expiry.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one-tap Continue • AI/non-medical qualifier • Apple CTA • Google CTA • email field • six-digit OTP • guest-data warning • linked identities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start as guest • link Apple/Google/email • verify code • resend • manage linked identity • resume exact context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 guest • returning signed-in • upgrade suggested • upgrade required for purchase • invalid/expired code • provider cancelled • identity collision • merge review • network error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zero fields before eligibility • zero passwords • social linking usually completes in one system sheet • email path uses one field + auto-fillable code • link preserves the same user ID and all data • pending flow resumes</w:t>
            </w:r>
          </w:p>
        </w:tc>
      </w:tr>
    </w:tbl>
    <w:p>
      <w:pPr>
        <w:spacing w:after="60"/>
      </w:pPr>
      <w:r>
        <w:rPr>
          <w:rFonts w:ascii="Calibri" w:hAnsi="Calibri" w:cs="DejaVu Sans"/>
          <w:i w:val="0"/>
          <w:color w:val="111111"/>
        </w:rPr>
      </w:r>
    </w:p>
    <w:p>
      <w:pPr>
        <w:pStyle w:val="Heading3"/>
      </w:pPr>
      <w:r>
        <w:t>8.2.1 Friction budget and trigger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5080"/>
        <w:gridCol w:w="248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Moment</w:t>
            </w:r>
          </w:p>
        </w:tc>
        <w:tc>
          <w:tcPr>
            <w:tcW w:type="dxa" w:w="508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Account behavior</w:t>
            </w:r>
          </w:p>
        </w:tc>
        <w:tc>
          <w:tcPr>
            <w:tcW w:type="dxa" w:w="248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Maximum friction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open</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Continue; create anonymous Auth user and local recovery secret silently.</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tap; no name, email, phone, password, or provider choice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sensitive inputs</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18+ eligibility and required service/privacy consent.</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Two clear decisions; optional improvement consent separate/off</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target or first confirmed meal</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a dismissible Save your progress sheet with platform-preferred option first.</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system sheet or one email field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first purchase/cross-device sync/export</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a recoverable linked identity; return to the exact interrupted action.</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repeated onboarding and no second profile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Returning device</w:t>
            </w:r>
          </w:p>
        </w:tc>
        <w:tc>
          <w:tcPr>
            <w:tcW w:type="dxa" w:w="50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Restore valid session; on Android allow Credential Manager automatic sign-in when available.</w:t>
            </w:r>
          </w:p>
        </w:tc>
        <w:tc>
          <w:tcPr>
            <w:tcW w:type="dxa" w:w="248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Usually zero taps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Anonymous expiry</w:t>
            </w:r>
          </w:p>
        </w:tc>
        <w:tc>
          <w:tcPr>
            <w:tcW w:type="dxa" w:w="50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Warn that unlinked guest data cannot be recovered after uninstall/device loss; purge inactive anonymous accounts after 7 days.</w:t>
            </w:r>
          </w:p>
        </w:tc>
        <w:tc>
          <w:tcPr>
            <w:tcW w:type="dxa" w:w="248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silently imply cloud recovery</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Do not ask for a preferred name until Qamar has delivered value; it is optional and can be collected conversationally later.</w:t>
      </w:r>
    </w:p>
    <w:p>
      <w:pPr>
        <w:numPr>
          <w:ilvl w:val="0"/>
          <w:numId w:val="10"/>
        </w:numPr>
      </w:pPr>
      <w:r>
        <w:rPr>
          <w:rFonts w:ascii="Calibri" w:hAnsi="Calibri" w:cs="DejaVu Sans"/>
          <w:color w:val="111111"/>
        </w:rPr>
        <w:t>Linking must be an in-place identity upgrade, not sign-out/sign-in. Migrate the anonymous row ownership, pending uploads, Su Points wallet/ledger, offer cohort, and local queue in one transaction.</w:t>
      </w:r>
    </w:p>
    <w:p>
      <w:pPr>
        <w:numPr>
          <w:ilvl w:val="0"/>
          <w:numId w:val="10"/>
        </w:numPr>
      </w:pPr>
      <w:r>
        <w:rPr>
          <w:rFonts w:ascii="Calibri" w:hAnsi="Calibri" w:cs="DejaVu Sans"/>
          <w:color w:val="111111"/>
        </w:rPr>
        <w:t>If an Apple/Google/email identity already belongs to another Qamar account, stop automatic merge. Re-authenticate the existing account, show what will be kept, and run an audited idempotent merge job.</w:t>
      </w:r>
    </w:p>
    <w:p>
      <w:pPr>
        <w:numPr>
          <w:ilvl w:val="0"/>
          <w:numId w:val="10"/>
        </w:numPr>
      </w:pPr>
      <w:r>
        <w:rPr>
          <w:rFonts w:ascii="Calibri" w:hAnsi="Calibri" w:cs="DejaVu Sans"/>
          <w:color w:val="111111"/>
        </w:rPr>
        <w:t>On linking cancellation or network failure, the guest session remains usable and the source flow is preserved. Never discard onboarding, a meal draft, or a selected subscription.</w:t>
      </w:r>
    </w:p>
    <w:p>
      <w:pPr>
        <w:numPr>
          <w:ilvl w:val="0"/>
          <w:numId w:val="10"/>
        </w:numPr>
      </w:pPr>
      <w:r>
        <w:rPr>
          <w:rFonts w:ascii="Calibri" w:hAnsi="Calibri" w:cs="DejaVu Sans"/>
          <w:color w:val="111111"/>
        </w:rPr>
        <w:t>Re-authentication is only required for account deletion, sensitive identity changes, export download, and other destructive/high-risk actions.</w:t>
      </w:r>
    </w:p>
    <w:p>
      <w:pPr>
        <w:spacing w:after="60"/>
        <w:jc w:val="center"/>
      </w:pPr>
      <w:r>
        <w:drawing>
          <wp:inline xmlns:a="http://schemas.openxmlformats.org/drawingml/2006/main" xmlns:pic="http://schemas.openxmlformats.org/drawingml/2006/picture">
            <wp:extent cx="5943600" cy="3339737"/>
            <wp:docPr id="3" name="Picture 3" descr="Six-step instant-start flow: open, continue as a private guest, complete eligibility and consent, reach first value, save with Apple Google or email code, and return with the same identity and history." title="Figure 3. First-value-before-sign-in architecture and progressive account upgrade."/>
            <wp:cNvGraphicFramePr>
              <a:graphicFrameLocks noChangeAspect="1"/>
            </wp:cNvGraphicFramePr>
            <a:graphic>
              <a:graphicData uri="http://schemas.openxmlformats.org/drawingml/2006/picture">
                <pic:pic>
                  <pic:nvPicPr>
                    <pic:cNvPr id="0" name="qamar_instant_start_flow.png"/>
                    <pic:cNvPicPr/>
                  </pic:nvPicPr>
                  <pic:blipFill>
                    <a:blip r:embed="rId13"/>
                    <a:stretch>
                      <a:fillRect/>
                    </a:stretch>
                  </pic:blipFill>
                  <pic:spPr>
                    <a:xfrm>
                      <a:off x="0" y="0"/>
                      <a:ext cx="5943600" cy="3339737"/>
                    </a:xfrm>
                    <a:prstGeom prst="rect"/>
                  </pic:spPr>
                </pic:pic>
              </a:graphicData>
            </a:graphic>
          </wp:inline>
        </w:drawing>
      </w:r>
    </w:p>
    <w:p>
      <w:pPr>
        <w:pStyle w:val="Caption"/>
        <w:spacing w:after="180"/>
        <w:jc w:val="center"/>
      </w:pPr>
      <w:r>
        <w:rPr>
          <w:rFonts w:ascii="Calibri" w:hAnsi="Calibri" w:cs="DejaVu Sans"/>
          <w:i/>
          <w:color w:val="7A7A7A"/>
          <w:sz w:val="18"/>
        </w:rPr>
        <w:t>Figure 3. First-value-before-sign-in architecture and progressive account upgrade.</w:t>
      </w:r>
    </w:p>
    <w:p>
      <w:pPr>
        <w:pStyle w:val="Heading2"/>
      </w:pPr>
      <w:r>
        <w:t>8.3 Eligibility and safety gate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S06 Age eligibility • S13 Safety filter • S52 Unsupported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Restrict public MVP to supported adults and prevent personalized high-risk guidance.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Before personalized onboarding; repeated if age or safety profile changes.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attestation • date of birth • unsupported-risk checklist • plain-language explanation • professional-care route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eligibility • exit • learn why • open help</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 under 18 blocked • high-risk unsupported • incomplete answer • inconsistent age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under-18 users cannot create a personalized profile • high-risk users receive no calorie target or plan • no paywall appears on blocked state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000"/>
        <w:gridCol w:w="6360"/>
      </w:tblGrid>
      <w:tr>
        <w:trPr>
          <w:tblHeader w:val="true"/>
          <w:cantSplit w:val="true"/>
        </w:trPr>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Risk trigger at launch</w:t>
            </w:r>
          </w:p>
        </w:tc>
        <w:tc>
          <w:tcPr>
            <w:tcW w:type="dxa" w:w="6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Product response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Under 18</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Block personalized use and explain that Qamar is currently adults-only.</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Pregnancy or breastfeeding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create personalized calorie/macro targets or meal plans; recommend qualified professional support.</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Diagnosed or suspected eating disorder</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coach weight loss, fasting, restriction, or calorie compensation; route to qualified care.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allergy or complex diagnosed condition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create a personalized plan; do not claim ingredient safety; suggest professional care.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Medication-sensitive or acute clinical request</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Refuse diagnosis/treatment advice and recommend the appropriate licensed clinician or emergency service.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Extreme goal or unsafe language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Pause the workflow, explain the boundary, and do not save the requested target.</w:t>
            </w:r>
          </w:p>
        </w:tc>
      </w:tr>
    </w:tbl>
    <w:p>
      <w:pPr>
        <w:spacing w:after="60"/>
      </w:pPr>
      <w:r>
        <w:rPr>
          <w:rFonts w:ascii="Calibri" w:hAnsi="Calibri" w:cs="DejaVu Sans"/>
          <w:i w:val="0"/>
          <w:color w:val="111111"/>
        </w:rPr>
      </w:r>
    </w:p>
    <w:p>
      <w:pPr>
        <w:pStyle w:val="Heading2"/>
      </w:pPr>
      <w:r>
        <w:t>8.4 Consent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S07 Consent • S44 Privacy/consents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required processing and optional improvement choices understandable and separable.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anonymous identity and eligibility, before sensitive onboarding; later through You.</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service consent • privacy summary • sensitive/cross-border processing notice • optional improvement toggle • document links/version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 required terms • decline and exit • opt in/out of improvement • view full policy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consent • policy updated • optional opt-in off/on • withdrawal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improvement defaults off • required and optional choices are not bundled • consent version and timestamp are stored against guest or linked identity</w:t>
            </w:r>
          </w:p>
        </w:tc>
      </w:tr>
    </w:tbl>
    <w:p>
      <w:pPr>
        <w:spacing w:after="60"/>
      </w:pPr>
      <w:r>
        <w:rPr>
          <w:rFonts w:ascii="Calibri" w:hAnsi="Calibri" w:cs="DejaVu Sans"/>
          <w:i w:val="0"/>
          <w:color w:val="111111"/>
        </w:rPr>
      </w:r>
    </w:p>
    <w:p>
      <w:pPr>
        <w:pStyle w:val="Heading1"/>
      </w:pPr>
      <w:r>
        <w:t>9. Onboarding and target creation</w:t>
      </w:r>
    </w:p>
    <w:p>
      <w:pPr>
        <w:pStyle w:val="Heading2"/>
      </w:pPr>
      <w:r>
        <w:t>9.1 Progressive onboarding structure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3150"/>
        <w:gridCol w:w="2910"/>
        <w:gridCol w:w="160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Step / screen</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inputs</w:t>
            </w:r>
          </w:p>
        </w:tc>
        <w:tc>
          <w:tcPr>
            <w:tcW w:type="dxa" w:w="2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UX rule</w:t>
            </w:r>
          </w:p>
        </w:tc>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Validation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S08 Name (optional)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Preferred first name or Skip</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 not block the target; ask after first value or conversationally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1-30 characters; allow Arabic/Latin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S09 Body inputs</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Date of birth, biological input used for estimate, height, current weight</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why; show units; no appearance language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Plausible adult ranges; explicit unit conversion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S10 Goal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Lose, maintain, gain; target weight optional; pace</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Default to conservative pace; no deadline pressure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Reject unsafe or contradictory targets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S11 Activity/routine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Activity level, wake/sleep, meal timing, work pattern, repeated diet-break point</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plain examples, not metabolic jargon; one barrier choice is enough</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At least activity + typical meal timing</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S12 Food preferences</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Allergies, dislikes, dietary choices, cooking access, budget/time, common Egyptian meals</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Hard exclusions separate from preferences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Never propose an excluded item</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S13 Safety filter</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Unsupported conditions and pregnancy/breastfeeding</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gate, no diagnosis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Unsupported state prevents target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S14 Target review</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Calculated calories/macros and assumptions</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Estimate + edit/recalculate path</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explicitly confirms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S15 First route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plan and first logging CTA</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Reach value before notification permission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successfully stored</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Progressive disclosure: </w:t>
            </w:r>
            <w:r>
              <w:rPr>
                <w:rFonts w:ascii="Calibri" w:hAnsi="Calibri" w:cs="DejaVu Sans"/>
                <w:color w:val="111111"/>
              </w:rPr>
              <w:t>Only age, biological target inputs, goal, activity, safety screen, and basic food constraints block target creation. Name, detailed schedule, budget, cooking access, appetite/energy baseline, prior barriers, and finer preferences are completed after first value through one-question conversational prompts.</w:t>
            </w:r>
          </w:p>
        </w:tc>
      </w:tr>
    </w:tbl>
    <w:p>
      <w:pPr>
        <w:spacing w:after="60"/>
      </w:pPr>
      <w:r>
        <w:rPr>
          <w:rFonts w:ascii="Calibri" w:hAnsi="Calibri" w:cs="DejaVu Sans"/>
          <w:i w:val="0"/>
          <w:color w:val="111111"/>
        </w:rPr>
      </w:r>
    </w:p>
    <w:p>
      <w:pPr>
        <w:pStyle w:val="Heading2"/>
      </w:pPr>
      <w:r>
        <w:t>9.2 Target calculation product rules</w:t>
      </w:r>
    </w:p>
    <w:p>
      <w:pPr>
        <w:numPr>
          <w:ilvl w:val="0"/>
          <w:numId w:val="10"/>
        </w:numPr>
      </w:pPr>
      <w:r>
        <w:rPr>
          <w:rFonts w:ascii="Calibri" w:hAnsi="Calibri" w:cs="DejaVu Sans"/>
          <w:color w:val="111111"/>
        </w:rPr>
        <w:t>Use a deterministic target service; the language model may explain a result but never calculates or invents final calorie/macro values.</w:t>
      </w:r>
    </w:p>
    <w:p>
      <w:pPr>
        <w:numPr>
          <w:ilvl w:val="0"/>
          <w:numId w:val="10"/>
        </w:numPr>
      </w:pPr>
      <w:r>
        <w:rPr>
          <w:rFonts w:ascii="Calibri" w:hAnsi="Calibri" w:cs="DejaVu Sans"/>
          <w:color w:val="111111"/>
        </w:rPr>
        <w:t>Record formula version, input values, activity factor, goal adjustment, safety clamps, and timestamp so the target is auditable and recalculable.</w:t>
      </w:r>
    </w:p>
    <w:p>
      <w:pPr>
        <w:numPr>
          <w:ilvl w:val="0"/>
          <w:numId w:val="10"/>
        </w:numPr>
      </w:pPr>
      <w:r>
        <w:rPr>
          <w:rFonts w:ascii="Calibri" w:hAnsi="Calibri" w:cs="DejaVu Sans"/>
          <w:color w:val="111111"/>
        </w:rPr>
        <w:t>Macro allocation is configurable and expressed in grams; hard preference/allergy rules affect food selection, not unreviewed medical prescriptions.</w:t>
      </w:r>
    </w:p>
    <w:p>
      <w:pPr>
        <w:numPr>
          <w:ilvl w:val="0"/>
          <w:numId w:val="10"/>
        </w:numPr>
      </w:pPr>
      <w:r>
        <w:rPr>
          <w:rFonts w:ascii="Calibri" w:hAnsi="Calibri" w:cs="DejaVu Sans"/>
          <w:color w:val="111111"/>
        </w:rPr>
        <w:t>The target screen says the values are estimates for general wellness, identifies the assumptions, and offers edit/recalculate—not medical certainty.</w:t>
      </w:r>
    </w:p>
    <w:p>
      <w:pPr>
        <w:numPr>
          <w:ilvl w:val="0"/>
          <w:numId w:val="10"/>
        </w:numPr>
      </w:pPr>
      <w:r>
        <w:rPr>
          <w:rFonts w:ascii="Calibri" w:hAnsi="Calibri" w:cs="DejaVu Sans"/>
          <w:color w:val="111111"/>
        </w:rPr>
        <w:t>Any exact lower/upper energy floor, pace boundary, or clinical exclusion must live in a versioned Nutrition Policy Table and pass the release safety/legal gate; it is not embedded in prompts.</w:t>
      </w:r>
    </w:p>
    <w:p>
      <w:pPr>
        <w:numPr>
          <w:ilvl w:val="0"/>
          <w:numId w:val="10"/>
        </w:numPr>
      </w:pPr>
      <w:r>
        <w:rPr>
          <w:rFonts w:ascii="Calibri" w:hAnsi="Calibri" w:cs="DejaVu Sans"/>
          <w:color w:val="111111"/>
        </w:rPr>
        <w:t>A meaningful change to age band, weight, goal, activity, or safety input invalidates the current target and plan until the user confirms recalculation.</w:t>
      </w:r>
    </w:p>
    <w:p>
      <w:pPr>
        <w:numPr>
          <w:ilvl w:val="0"/>
          <w:numId w:val="10"/>
        </w:numPr>
      </w:pPr>
      <w:r>
        <w:rPr>
          <w:rFonts w:ascii="Calibri" w:hAnsi="Calibri" w:cs="DejaVu Sans"/>
          <w:color w:val="111111"/>
        </w:rPr>
        <w:t>Target Review exposes Why this target? with formula name, input assumptions, activity factor, adjustment and approved source metadata in plain Arabic.</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70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Target state</w:t>
            </w:r>
          </w:p>
        </w:tc>
        <w:tc>
          <w:tcPr>
            <w:tcW w:type="dxa" w:w="7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User experience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Calculating</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Short deterministic loader; no fake personalized narrative while the service is running.</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Ready</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Calories, protein, carbohydrates, and fat; assumptions; goal; confirmation CTA.</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Needs clarification</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 the one conflicting input and return the user to it without losing other answers.</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Unsafe/unavailable</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target is shown; explain the unsupported boundary and professional-care route.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Changed later</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Preview the effect, confirm, version the target, and regenerate the active plan.</w:t>
            </w:r>
          </w:p>
        </w:tc>
      </w:tr>
    </w:tbl>
    <w:p>
      <w:pPr>
        <w:spacing w:after="60"/>
      </w:pPr>
      <w:r>
        <w:rPr>
          <w:rFonts w:ascii="Calibri" w:hAnsi="Calibri" w:cs="DejaVu Sans"/>
          <w:i w:val="0"/>
          <w:color w:val="111111"/>
        </w:rPr>
      </w:r>
    </w:p>
    <w:p>
      <w:pPr>
        <w:pStyle w:val="Heading2"/>
      </w:pPr>
      <w:r>
        <w:t>9.3 Progressive nutrition assessment after first value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2900"/>
        <w:gridCol w:w="43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Assessment module</w:t>
            </w:r>
          </w:p>
        </w:tc>
        <w:tc>
          <w:tcPr>
            <w:tcW w:type="dxa" w:w="2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When asked</w:t>
            </w:r>
          </w:p>
        </w:tc>
        <w:tc>
          <w:tcPr>
            <w:tcW w:type="dxa" w:w="4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How it changes Qamar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Routine reality</w:t>
            </w:r>
          </w:p>
        </w:tc>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After first confirmed meal</w:t>
            </w:r>
          </w:p>
        </w:tc>
        <w:tc>
          <w:tcPr>
            <w:tcW w:type="dxa" w:w="43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 timing, work/study shifts, family meals and eating-out frequency shape plan timing and substitutions</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 access</w:t>
            </w:r>
          </w:p>
        </w:tc>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During first plan edit</w:t>
            </w:r>
          </w:p>
        </w:tc>
        <w:tc>
          <w:tcPr>
            <w:tcW w:type="dxa" w:w="4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Budget band, cooking equipment, preparation time and shopping access filter candidates before ranking</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Adherence barrier</w:t>
            </w:r>
          </w:p>
        </w:tc>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prompt across Days 1-3</w:t>
            </w:r>
          </w:p>
        </w:tc>
        <w:tc>
          <w:tcPr>
            <w:tcW w:type="dxa" w:w="43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Late work, weekends, cravings, social meals or rigid-plan fatigue selects a realistic recovery strategy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Appetite and energy</w:t>
            </w:r>
          </w:p>
        </w:tc>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Optional lightweight check-in, never a clinical symptom form</w:t>
            </w:r>
          </w:p>
        </w:tc>
        <w:tc>
          <w:tcPr>
            <w:tcW w:type="dxa" w:w="4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Helps compare plan tolerability; concerning or medical language routes to safety/referral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Taste and culture</w:t>
            </w:r>
          </w:p>
        </w:tc>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From swaps, searches and explicit preference prompts</w:t>
            </w:r>
          </w:p>
        </w:tc>
        <w:tc>
          <w:tcPr>
            <w:tcW w:type="dxa" w:w="43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dishes, portions, spice/taste and disliked foods personalize ranking; inferred durable memory requires confirmation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Outcome preference</w:t>
            </w:r>
          </w:p>
        </w:tc>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Before weekly review</w:t>
            </w:r>
          </w:p>
        </w:tc>
        <w:tc>
          <w:tcPr>
            <w:tcW w:type="dxa" w:w="4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chooses what matters now: consistency, planning, food quality, energy, or optional weight trend; avoids one universal success score</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Progressive assessment protects the zero-form signup promise while giving Qamar the context a useful nutrition professional would normally collect. Ask one high-value question at a time and always allow Skip.</w:t>
      </w:r>
    </w:p>
    <w:p>
      <w:pPr>
        <w:pStyle w:val="Heading1"/>
      </w:pPr>
      <w:r>
        <w:t>10. Today dashboard</w:t>
      </w:r>
    </w:p>
    <w:p>
      <w:pPr>
        <w:pStyle w:val="Heading2"/>
      </w:pPr>
      <w:r>
        <w:t>10.1 Today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S16 Today dashboard • S17 Quick actions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Answer what matters now and start the highest-value action in one tap.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Default eligible guest/linked home, tree Today node, bottom nav, post-log return, notification deep link.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time-aware greeting • remaining calorie card • macro bars • next meal • next quest • quick log • recovery card • orb</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meal • open next meal • ask Qamar • adjust route • open progress • dismiss/accept next quest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day • no logs • on route • over target • plan missing • offline cache • quota reached • return after absence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primary action above fold • all values match confirmed logs • no red failure state • offline values display last-sync time</w:t>
            </w:r>
          </w:p>
        </w:tc>
      </w:tr>
    </w:tbl>
    <w:p>
      <w:pPr>
        <w:spacing w:after="60"/>
      </w:pPr>
      <w:r>
        <w:rPr>
          <w:rFonts w:ascii="Calibri" w:hAnsi="Calibri" w:cs="DejaVu Sans"/>
          <w:i w:val="0"/>
          <w:color w:val="111111"/>
        </w:rPr>
      </w:r>
    </w:p>
    <w:p>
      <w:pPr>
        <w:pStyle w:val="Heading2"/>
      </w:pPr>
      <w:r>
        <w:t>10.2 Information priority</w:t>
      </w:r>
    </w:p>
    <w:p>
      <w:pPr>
        <w:numPr>
          <w:ilvl w:val="0"/>
          <w:numId w:val="15"/>
        </w:numPr>
      </w:pPr>
      <w:r>
        <w:rPr>
          <w:rFonts w:ascii="Calibri" w:hAnsi="Calibri" w:cs="DejaVu Sans"/>
          <w:color w:val="111111"/>
        </w:rPr>
        <w:t>One line from Qamar naming the current objective.</w:t>
      </w:r>
    </w:p>
    <w:p>
      <w:pPr>
        <w:numPr>
          <w:ilvl w:val="0"/>
          <w:numId w:val="15"/>
        </w:numPr>
      </w:pPr>
      <w:r>
        <w:rPr>
          <w:rFonts w:ascii="Calibri" w:hAnsi="Calibri" w:cs="DejaVu Sans"/>
          <w:color w:val="111111"/>
        </w:rPr>
        <w:t>Remaining energy and macro progress, rounded and labeled as estimates where appropriate.</w:t>
      </w:r>
    </w:p>
    <w:p>
      <w:pPr>
        <w:numPr>
          <w:ilvl w:val="0"/>
          <w:numId w:val="15"/>
        </w:numPr>
      </w:pPr>
      <w:r>
        <w:rPr>
          <w:rFonts w:ascii="Calibri" w:hAnsi="Calibri" w:cs="DejaVu Sans"/>
          <w:color w:val="111111"/>
        </w:rPr>
        <w:t>The next planned meal or, if no plan exists, the quickest route to create one.</w:t>
      </w:r>
    </w:p>
    <w:p>
      <w:pPr>
        <w:numPr>
          <w:ilvl w:val="0"/>
          <w:numId w:val="15"/>
        </w:numPr>
      </w:pPr>
      <w:r>
        <w:rPr>
          <w:rFonts w:ascii="Calibri" w:hAnsi="Calibri" w:cs="DejaVu Sans"/>
          <w:color w:val="111111"/>
        </w:rPr>
        <w:t>One primary CTA: Log a meal. The method chooser follows, not three competing homepage buttons.</w:t>
      </w:r>
    </w:p>
    <w:p>
      <w:pPr>
        <w:numPr>
          <w:ilvl w:val="0"/>
          <w:numId w:val="15"/>
        </w:numPr>
      </w:pPr>
      <w:r>
        <w:rPr>
          <w:rFonts w:ascii="Calibri" w:hAnsi="Calibri" w:cs="DejaVu Sans"/>
          <w:color w:val="111111"/>
        </w:rPr>
        <w:t>One next quest or recovery action; detailed charts remain in Progress.</w:t>
      </w:r>
    </w:p>
    <w:p>
      <w:r>
        <w:rPr>
          <w:rFonts w:ascii="Calibri" w:hAnsi="Calibri" w:cs="DejaVu Sans"/>
          <w:i w:val="0"/>
          <w:color w:val="111111"/>
        </w:rPr>
        <w:t>When the user exceeds a target, Today shows neutral context and the next sensible meal. It never turns the whole screen red, shows negative points, or demands compensatory fasting/exercise.</w:t>
      </w:r>
    </w:p>
    <w:p>
      <w:pPr>
        <w:pStyle w:val="Heading2"/>
      </w:pPr>
      <w:r>
        <w:t>10.3 Journey HUD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Element</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Today behavior</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 level</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Small level badge beside the Qamar orb; opens Journey when tapped.</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competes with the primary nutrition action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 Points balance</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Compact wallet chip shows available points and opens S59 Wallet.</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Lifetime Journey progress is separate from spendable balance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 progress</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Thin progress ring/bar uses lifetime earned Su Points with a numeric accessible label.</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Spending never lowers a level; no loss after absence</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quest</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card below next meal with verb, reason, Su Points reward and Replace/Skip.</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Must be achievable today and behavior-based</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Optional quests</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Collapsed row for up to two additional quests.</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required for nutrition functionality</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Completion</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Compact glow/check, haptic and Su Points receipt; no blocking modal for routine actions.</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Respect reduced motion and Calm Mode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up</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Celebration sheet on the next safe navigation moment.</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interrupt meal confirmation, billing, consent or safety</w:t>
            </w:r>
          </w:p>
        </w:tc>
      </w:tr>
    </w:tbl>
    <w:p>
      <w:pPr>
        <w:spacing w:after="60"/>
      </w:pPr>
      <w:r>
        <w:rPr>
          <w:rFonts w:ascii="Calibri" w:hAnsi="Calibri" w:cs="DejaVu Sans"/>
          <w:i w:val="0"/>
          <w:color w:val="111111"/>
        </w:rPr>
      </w:r>
    </w:p>
    <w:p>
      <w:pPr>
        <w:pStyle w:val="Heading1"/>
      </w:pPr>
      <w:r>
        <w:t>11. Qamar chat</w:t>
      </w:r>
    </w:p>
    <w:p>
      <w:pPr>
        <w:pStyle w:val="Heading2"/>
      </w:pPr>
      <w:r>
        <w:t>11.1 Conversation surface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S18 Chat • S19 Suggested prompts • S20 Quota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Deliver a short, contextual nutrition decision through one continuing Qamar relationship.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orb, Today prompt, meal result, plan action, insight action, deep link.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header • messages • structured action cards • suggested prompts • text composer • mic • photo • send/cancel • quota indicator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send • stop generation • retry • copy • report • accept structured action • edit proposed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empty/new • streaming • tool running • needs clarification • safety refusal • offline • provider error • quota exhausted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response starts within 2 seconds or shows named progress • no raw tool JSON • actions require confirmation before writes • back preserves source state</w:t>
            </w:r>
          </w:p>
        </w:tc>
      </w:tr>
    </w:tbl>
    <w:p>
      <w:pPr>
        <w:spacing w:after="60"/>
      </w:pPr>
      <w:r>
        <w:rPr>
          <w:rFonts w:ascii="Calibri" w:hAnsi="Calibri" w:cs="DejaVu Sans"/>
          <w:i w:val="0"/>
          <w:color w:val="111111"/>
        </w:rPr>
      </w:r>
    </w:p>
    <w:p>
      <w:pPr>
        <w:pStyle w:val="Heading2"/>
      </w:pPr>
      <w:r>
        <w:t>11.2 Default response pattern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500"/>
        <w:gridCol w:w="4300"/>
        <w:gridCol w:w="3560"/>
      </w:tblGrid>
      <w:tr>
        <w:trPr>
          <w:tblHeader w:val="true"/>
          <w:cantSplit w:val="true"/>
        </w:trPr>
        <w:tc>
          <w:tcPr>
            <w:tcW w:type="dxa" w:w="1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Layer</w:t>
            </w:r>
          </w:p>
        </w:tc>
        <w:tc>
          <w:tcPr>
            <w:tcW w:type="dxa" w:w="4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behavior</w:t>
            </w:r>
          </w:p>
        </w:tc>
        <w:tc>
          <w:tcPr>
            <w:tcW w:type="dxa" w:w="3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 purpose</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 Decision</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Answer the question in one or two sentences.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What should I eat now?</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 Reason</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the relevant target, log, preference, or uncertainty.</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have about 35 g protein remaining.</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 Next action</w:t>
            </w:r>
          </w:p>
        </w:tc>
        <w:tc>
          <w:tcPr>
            <w:tcW w:type="dxa" w:w="4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Offer one executable CTA or one clarifying question.</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Swap the fries for salad / confirm portion.</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Detail</w:t>
            </w:r>
          </w:p>
        </w:tc>
        <w:tc>
          <w:tcPr>
            <w:tcW w:type="dxa" w:w="4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Expandable only when useful or requested.</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breakdown, assumptions, alternatives.</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Egyptian Arabic is the default conversational register. Use Modern Standard Arabic for legal, safety, and formal explanations where clarity is more important than slang.</w:t>
      </w:r>
    </w:p>
    <w:p>
      <w:pPr>
        <w:numPr>
          <w:ilvl w:val="0"/>
          <w:numId w:val="10"/>
        </w:numPr>
      </w:pPr>
      <w:r>
        <w:rPr>
          <w:rFonts w:ascii="Calibri" w:hAnsi="Calibri" w:cs="DejaVu Sans"/>
          <w:color w:val="111111"/>
        </w:rPr>
        <w:t>The assistant may refer to the route, quest, or map, but not in every message and never in medical, privacy, billing, or error copy.</w:t>
      </w:r>
    </w:p>
    <w:p>
      <w:pPr>
        <w:numPr>
          <w:ilvl w:val="0"/>
          <w:numId w:val="10"/>
        </w:numPr>
      </w:pPr>
      <w:r>
        <w:rPr>
          <w:rFonts w:ascii="Calibri" w:hAnsi="Calibri" w:cs="DejaVu Sans"/>
          <w:color w:val="111111"/>
        </w:rPr>
        <w:t>The app shows an explicit label when a response is an estimate. Nutrient facts come from tools and confirmed records, not free-form model output.</w:t>
      </w:r>
    </w:p>
    <w:p>
      <w:pPr>
        <w:numPr>
          <w:ilvl w:val="0"/>
          <w:numId w:val="10"/>
        </w:numPr>
      </w:pPr>
      <w:r>
        <w:rPr>
          <w:rFonts w:ascii="Calibri" w:hAnsi="Calibri" w:cs="DejaVu Sans"/>
          <w:color w:val="111111"/>
        </w:rPr>
        <w:t>If a request spans actions, Qamar proposes the actions in a card and asks for confirmation before changing targets, plans, reminders, memory, or meal logs.</w:t>
      </w:r>
    </w:p>
    <w:p>
      <w:pPr>
        <w:numPr>
          <w:ilvl w:val="0"/>
          <w:numId w:val="10"/>
        </w:numPr>
      </w:pPr>
      <w:r>
        <w:rPr>
          <w:rFonts w:ascii="Calibri" w:hAnsi="Calibri" w:cs="DejaVu Sans"/>
          <w:color w:val="111111"/>
        </w:rPr>
        <w:t>Raw chat messages are not automatically durable memory. Qamar asks before saving a lasting preference inferred from conversation.</w:t>
      </w:r>
    </w:p>
    <w:p>
      <w:pPr>
        <w:pStyle w:val="Heading1"/>
      </w:pPr>
      <w:r>
        <w:t>12. Multimodal meal logging</w:t>
      </w:r>
    </w:p>
    <w:p>
      <w:pPr>
        <w:pStyle w:val="Heading2"/>
      </w:pPr>
      <w:r>
        <w:t>12.1 Method selection and capture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S21 Method • S22 Photo • S23 Voice • S24 Text • S60 Barcode • S62 Nutrition label capture/confirm • S50 Permission education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Let the user choose the lowest-friction input without creating three different data models.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node, Today CTA, chat attachment, reminder deep link, duplicate/recent meal.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 voice • text • barcode • recent meals • permission explainer • capture preview • cancel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take/select photo • record • type • scan barcode • select recent • open OS settings • continue manually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camera/mic allowed • denied • limited gallery • recording • uploading • barcode found/not found • offline • cancelled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permissions requested only at use • denial never blocks text/manual logging • source survives transient error</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200"/>
        <w:gridCol w:w="4700"/>
        <w:gridCol w:w="3460"/>
      </w:tblGrid>
      <w:tr>
        <w:trPr>
          <w:tblHeader w:val="true"/>
          <w:cantSplit w:val="true"/>
        </w:trPr>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Mode</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Input contract</w:t>
            </w:r>
          </w:p>
        </w:tc>
        <w:tc>
          <w:tcPr>
            <w:tcW w:type="dxa" w:w="3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 UX</w:t>
            </w:r>
          </w:p>
        </w:tc>
      </w:tr>
      <w:tr>
        <w:trPr>
          <w:cantSplit w:val="true"/>
        </w:trPr>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meal image from camera or gallery; compress and strip unnecessary metadata before upload.</w:t>
            </w:r>
          </w:p>
        </w:tc>
        <w:tc>
          <w:tcPr>
            <w:tcW w:type="dxa" w:w="3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Crop/retake, upload progress, cancel; no claim of exact portion recognition.</w:t>
            </w:r>
          </w:p>
        </w:tc>
      </w:tr>
      <w:tr>
        <w:trPr>
          <w:cantSplit w:val="true"/>
        </w:trPr>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Arabic recording up to 60 seconds; transcribe server-side.</w:t>
            </w:r>
          </w:p>
        </w:tc>
        <w:tc>
          <w:tcPr>
            <w:tcW w:type="dxa" w:w="3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Live timer, stop/cancel, editable transcript before parse.</w:t>
            </w:r>
          </w:p>
        </w:tc>
      </w:tr>
      <w:tr>
        <w:trPr>
          <w:cantSplit w:val="true"/>
        </w:trPr>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Text</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Natural Arabic/Arabizi/English description or structured search.</w:t>
            </w:r>
          </w:p>
        </w:tc>
        <w:tc>
          <w:tcPr>
            <w:tcW w:type="dxa" w:w="3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 suggestions, editable sentence, portion prompt only when needed.</w:t>
            </w:r>
          </w:p>
        </w:tc>
      </w:tr>
      <w:tr>
        <w:trPr>
          <w:cantSplit w:val="true"/>
        </w:trPr>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Barcode</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Scan locally, then query FatSecret when licensed and the Open Food Facts adapter by normalized GTIN.</w:t>
            </w:r>
          </w:p>
        </w:tc>
        <w:tc>
          <w:tcPr>
            <w:tcW w:type="dxa" w:w="3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product source/date and require serving confirmation; if no match, photograph the nutrition label or create manually.</w:t>
            </w:r>
          </w:p>
        </w:tc>
      </w:tr>
      <w:tr>
        <w:trPr>
          <w:cantSplit w:val="true"/>
        </w:trPr>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Recent/manual</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Duplicate a confirmed meal or search the structured food catalogue.</w:t>
            </w:r>
          </w:p>
        </w:tc>
        <w:tc>
          <w:tcPr>
            <w:tcW w:type="dxa" w:w="3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Fastest and lowest-cost path; always available when AI quota/network fails.</w:t>
            </w:r>
          </w:p>
        </w:tc>
      </w:tr>
    </w:tbl>
    <w:p>
      <w:pPr>
        <w:spacing w:after="60"/>
      </w:pPr>
      <w:r>
        <w:rPr>
          <w:rFonts w:ascii="Calibri" w:hAnsi="Calibri" w:cs="DejaVu Sans"/>
          <w:i w:val="0"/>
          <w:color w:val="111111"/>
        </w:rPr>
      </w:r>
    </w:p>
    <w:p>
      <w:pPr>
        <w:pStyle w:val="Heading2"/>
      </w:pPr>
      <w:r>
        <w:t>12.2 Processing and confirmation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S25 Analyzing • S26 Confirm • S27 Edit item • S28 Result • S29 Meal detail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Turn any input into a transparent, editable, confirmed meal record.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Successful photo upload, voice transcript, text parse, recent meal.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source preview • candidate items • portion • cooking method • confidence • calories/macros • clarification • confirm</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 item • change portion • add/remove • answer clarification • confirm • cancel • report correction • undo/delete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processing • high/medium/low confidence • no food found • partial parse • nutrition lookup failed • confirmed • undo • deleted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write before confirm • low confidence visible • confirmed totals equal saved totals • undo available after save • edits recalculate deterministically</w:t>
            </w:r>
          </w:p>
        </w:tc>
      </w:tr>
    </w:tbl>
    <w:p>
      <w:pPr>
        <w:spacing w:after="60"/>
      </w:pPr>
      <w:r>
        <w:rPr>
          <w:rFonts w:ascii="Calibri" w:hAnsi="Calibri" w:cs="DejaVu Sans"/>
          <w:i w:val="0"/>
          <w:color w:val="111111"/>
        </w:rPr>
      </w:r>
    </w:p>
    <w:p>
      <w:pPr>
        <w:pStyle w:val="Heading2"/>
      </w:pPr>
      <w:r>
        <w:t>12.3 Confidence and clarification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600"/>
        <w:gridCol w:w="5000"/>
        <w:gridCol w:w="2760"/>
      </w:tblGrid>
      <w:tr>
        <w:trPr>
          <w:tblHeader w:val="true"/>
          <w:cantSplit w:val="true"/>
        </w:trPr>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Confidence</w:t>
            </w:r>
          </w:p>
        </w:tc>
        <w:tc>
          <w:tcPr>
            <w:tcW w:type="dxa" w:w="5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 behavior</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Display</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&gt;= 0.80 high</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Return candidate item and portion; still require confirmation.</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Neutral confidence label; edit always available.</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0.55-0.79 medium</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 the uncertain field and ask at most one high-value clarification.</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Amber label and suggested choices.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&lt; 0.55 low</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pretend recognition; ask the user to name/select the item or use manual search.</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Clear low-confidence notice; no hidden default.</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source missing</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Block confirmation for that item until matched or entered manually.</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that a nutrition value is needed—not an API error code.</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"مش متأكد 100٪ من الكمية. بصّ على التقدير وعدّله قبل ما نسجله."</w:t>
      </w:r>
    </w:p>
    <w:p>
      <w:pPr>
        <w:spacing w:before="80" w:after="80" w:line="240" w:lineRule="auto"/>
      </w:pPr>
      <w:r>
        <w:rPr>
          <w:rFonts w:ascii="Calibri" w:hAnsi="Calibri" w:cs="DejaVu Sans"/>
          <w:i/>
          <w:color w:val="7A7A7A"/>
          <w:sz w:val="17"/>
        </w:rPr>
        <w:t>Arabic estimate copy</w:t>
      </w:r>
    </w:p>
    <w:p>
      <w:pPr>
        <w:pStyle w:val="Heading2"/>
      </w:pPr>
      <w:r>
        <w:t>12.4 Egyptian food intelligence requirements</w:t>
      </w:r>
    </w:p>
    <w:p>
      <w:pPr>
        <w:numPr>
          <w:ilvl w:val="0"/>
          <w:numId w:val="10"/>
        </w:numPr>
      </w:pPr>
      <w:r>
        <w:rPr>
          <w:rFonts w:ascii="Calibri" w:hAnsi="Calibri" w:cs="DejaVu Sans"/>
          <w:color w:val="111111"/>
        </w:rPr>
        <w:t>Catalogue common Egyptian dishes, ingredient variations, cooking methods, household portions, Arabic spelling variants, Arabizi, and common brand/category terms.</w:t>
      </w:r>
    </w:p>
    <w:p>
      <w:pPr>
        <w:numPr>
          <w:ilvl w:val="0"/>
          <w:numId w:val="10"/>
        </w:numPr>
      </w:pPr>
      <w:r>
        <w:rPr>
          <w:rFonts w:ascii="Calibri" w:hAnsi="Calibri" w:cs="DejaVu Sans"/>
          <w:color w:val="111111"/>
        </w:rPr>
        <w:t>Store canonical food or recipe ID, localized aliases, serving definitions, nutrient source/version, and confidence—not only a generated label.</w:t>
      </w:r>
    </w:p>
    <w:p>
      <w:pPr>
        <w:numPr>
          <w:ilvl w:val="0"/>
          <w:numId w:val="10"/>
        </w:numPr>
      </w:pPr>
      <w:r>
        <w:rPr>
          <w:rFonts w:ascii="Calibri" w:hAnsi="Calibri" w:cs="DejaVu Sans"/>
          <w:color w:val="111111"/>
        </w:rPr>
        <w:t>Distinguish composition-changing variants such as fried versus grilled, rice/oil amount, bread size, meat cut, added sugar, sauces, and shared versus individual portions.</w:t>
      </w:r>
    </w:p>
    <w:p>
      <w:pPr>
        <w:numPr>
          <w:ilvl w:val="0"/>
          <w:numId w:val="10"/>
        </w:numPr>
      </w:pPr>
      <w:r>
        <w:rPr>
          <w:rFonts w:ascii="Calibri" w:hAnsi="Calibri" w:cs="DejaVu Sans"/>
          <w:color w:val="111111"/>
        </w:rPr>
        <w:t>Use recipe templates for dishes such as koshary, foul, taameya, molokhia, mahshi, hawawshi, fatta, and common bakery items, then ask for the one variation that materially changes the estimate.</w:t>
      </w:r>
    </w:p>
    <w:p>
      <w:pPr>
        <w:numPr>
          <w:ilvl w:val="0"/>
          <w:numId w:val="10"/>
        </w:numPr>
      </w:pPr>
      <w:r>
        <w:rPr>
          <w:rFonts w:ascii="Calibri" w:hAnsi="Calibri" w:cs="DejaVu Sans"/>
          <w:color w:val="111111"/>
        </w:rPr>
        <w:t>Allow the user to submit a correction. Do not learn globally from one correction automatically; place it in a founder review queue and update the versioned catalogue deliberately.</w:t>
      </w:r>
    </w:p>
    <w:p>
      <w:pPr>
        <w:numPr>
          <w:ilvl w:val="0"/>
          <w:numId w:val="10"/>
        </w:numPr>
      </w:pPr>
      <w:r>
        <w:rPr>
          <w:rFonts w:ascii="Calibri" w:hAnsi="Calibri" w:cs="DejaVu Sans"/>
          <w:color w:val="111111"/>
        </w:rPr>
        <w:t>Show rounded estimates and source/confidence; never display model-imagined nutrient precision to a decimal place.</w:t>
      </w:r>
    </w:p>
    <w:p>
      <w:pPr>
        <w:numPr>
          <w:ilvl w:val="0"/>
          <w:numId w:val="10"/>
        </w:numPr>
      </w:pPr>
      <w:r>
        <w:rPr>
          <w:rFonts w:ascii="Calibri" w:hAnsi="Calibri" w:cs="DejaVu Sans"/>
          <w:color w:val="111111"/>
        </w:rPr>
        <w:t>Packaged-food records from Open Food Facts remain provenance-labelled and logically segregated from Qamar’s proprietary catalogue because that database carries ODbL share-alike terms and community accuracy limitations.</w:t>
      </w:r>
    </w:p>
    <w:p>
      <w:pPr>
        <w:pStyle w:val="Heading2"/>
      </w:pPr>
      <w:r>
        <w:t>12.5 Post-log response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70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Outcome</w:t>
            </w:r>
          </w:p>
        </w:tc>
        <w:tc>
          <w:tcPr>
            <w:tcW w:type="dxa" w:w="7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Required response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Within target range</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Update Today and recognize the action briefly; show the next meal or next quest.</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Higher than planned</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the updated day neutrally; offer a balanced remaining meal or normal return tomorrow.</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Lower than planned</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praise under-eating; show what remains and suggest a normal balanced option.</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meal logged</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it eaten and reconcile any edits with actual portions.</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Duplicate or accidental</w:t>
            </w:r>
          </w:p>
        </w:tc>
        <w:tc>
          <w:tcPr>
            <w:tcW w:type="dxa" w:w="7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Offer undo; meal detail supports edit/delete with recalculation.</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Potential risk language</w:t>
            </w:r>
          </w:p>
        </w:tc>
        <w:tc>
          <w:tcPr>
            <w:tcW w:type="dxa" w:w="7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Trigger safety policy before coaching and avoid compensatory recommendations.</w:t>
            </w:r>
          </w:p>
        </w:tc>
      </w:tr>
    </w:tbl>
    <w:p>
      <w:pPr>
        <w:spacing w:after="60"/>
      </w:pPr>
      <w:r>
        <w:rPr>
          <w:rFonts w:ascii="Calibri" w:hAnsi="Calibri" w:cs="DejaVu Sans"/>
          <w:i w:val="0"/>
          <w:color w:val="111111"/>
        </w:rPr>
      </w:r>
    </w:p>
    <w:p>
      <w:pPr>
        <w:pStyle w:val="Heading1"/>
      </w:pPr>
      <w:r>
        <w:t>13. Daily plan, substitutions, and recovery</w:t>
      </w:r>
    </w:p>
    <w:p>
      <w:pPr>
        <w:pStyle w:val="Heading2"/>
      </w:pPr>
      <w:r>
        <w:t>13.1 Daily plan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S30 Day plan • S31 Meal detail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Translate targets and constraints into a realistic route for the current day.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node, onboarding completion, Today next meal, chat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 selector • target summary • meal cards • portions • macros • time • swap • mark eaten • adjust route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meal • swap • log as eaten • edit time • adjust day • regenerate within entitlement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plan • current plan • partially eaten • target changed • constraints conflict • offline cached • quota/paywall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hard exclusions respected • plan totals reconcile to target tolerance • logged meals remain historical when plan changes</w:t>
            </w:r>
          </w:p>
        </w:tc>
      </w:tr>
    </w:tbl>
    <w:p>
      <w:pPr>
        <w:spacing w:after="60"/>
      </w:pPr>
      <w:r>
        <w:rPr>
          <w:rFonts w:ascii="Calibri" w:hAnsi="Calibri" w:cs="DejaVu Sans"/>
          <w:i w:val="0"/>
          <w:color w:val="111111"/>
        </w:rPr>
      </w:r>
    </w:p>
    <w:p>
      <w:pPr>
        <w:pStyle w:val="Heading2"/>
      </w:pPr>
      <w:r>
        <w:t>13.2 Plan engine rules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behavior</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constraints first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Allergies, user exclusions, unsupported-risk policy, and explicit dietary restrictions cannot be violated.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 fit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 totals fit configurable calorie/macro tolerance; deterministic service validates before display.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Reality fit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meal times, cooking access, preparation time, budget band, and Egyptian food availability where known.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Variety</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Avoid exact repeated day plans unless the user chooses simplicity or favorites.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Explainability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Each meal can show why it fits: protein, convenience, preference, remaining day—not generated wellness claims.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Versioning</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plan version and generation inputs; completed/logged meal history never mutates when a plan regenerates.</w:t>
            </w:r>
          </w:p>
        </w:tc>
      </w:tr>
    </w:tbl>
    <w:p>
      <w:pPr>
        <w:spacing w:after="60"/>
      </w:pPr>
      <w:r>
        <w:rPr>
          <w:rFonts w:ascii="Calibri" w:hAnsi="Calibri" w:cs="DejaVu Sans"/>
          <w:i w:val="0"/>
          <w:color w:val="111111"/>
        </w:rPr>
      </w:r>
    </w:p>
    <w:p>
      <w:pPr>
        <w:pStyle w:val="Heading2"/>
      </w:pPr>
      <w:r>
        <w:t>13.3 Substitution and route adjustment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S32 Substitute • S33 Recovery/Replan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one meal or the remaining day without restarting the plan.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card, chat, post-log result, Today recovery card.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reason chips • three alternatives • calorie/protein comparison • availability • confirm swap • remaining-day preview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choose reason • select substitute • ask for another • confirm • cancel • adjust remaining day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alternatives ready • no valid substitute • quota reached • offline • plan changed concurrently • unsafe request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exclusions remain applied • swap difference is visible • no change before confirm • recovery never prescribes extreme compensation</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Default substitution tolerance: within ±10% calories and no more than 10% lower protein than the replaced meal, unless the target engine approves a broader day-level rebalance. Keep these values remote-configurable.</w:t>
      </w:r>
    </w:p>
    <w:p>
      <w:pPr>
        <w:numPr>
          <w:ilvl w:val="0"/>
          <w:numId w:val="10"/>
        </w:numPr>
      </w:pPr>
      <w:r>
        <w:rPr>
          <w:rFonts w:ascii="Calibri" w:hAnsi="Calibri" w:cs="DejaVu Sans"/>
          <w:color w:val="111111"/>
        </w:rPr>
        <w:t>Reason chips: unavailable, too expensive, no time, do not like it, eating out, want something lighter/heavier. The reason improves the next options but is not automatically permanent memory.</w:t>
      </w:r>
    </w:p>
    <w:p>
      <w:pPr>
        <w:numPr>
          <w:ilvl w:val="0"/>
          <w:numId w:val="10"/>
        </w:numPr>
      </w:pPr>
      <w:r>
        <w:rPr>
          <w:rFonts w:ascii="Calibri" w:hAnsi="Calibri" w:cs="DejaVu Sans"/>
          <w:color w:val="111111"/>
        </w:rPr>
        <w:t>If no substitute satisfies hard rules, say so and offer manual search or a day-level adjustment rather than silently violating constraints.</w:t>
      </w:r>
    </w:p>
    <w:p>
      <w:pPr>
        <w:numPr>
          <w:ilvl w:val="0"/>
          <w:numId w:val="10"/>
        </w:numPr>
      </w:pPr>
      <w:r>
        <w:rPr>
          <w:rFonts w:ascii="Calibri" w:hAnsi="Calibri" w:cs="DejaVu Sans"/>
          <w:color w:val="111111"/>
        </w:rPr>
        <w:t>If a logged meal exceeds plan assumptions, adjust only unconsumed meals. Never rewrite the confirmed log to make the plan look successful.</w:t>
      </w:r>
    </w:p>
    <w:p>
      <w:pPr>
        <w:pStyle w:val="Heading1"/>
      </w:pPr>
      <w:r>
        <w:t>14. Progress and weekly insight</w:t>
      </w:r>
    </w:p>
    <w:p>
      <w:pPr>
        <w:pStyle w:val="Heading2"/>
      </w:pPr>
      <w:r>
        <w:t>14.1 Progress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S34 Progress • S35 Add weight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evidence of consistency and direction without turning normal variation into failure.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 node, Today card, weekly notification, insight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7/30/90 range • active days • meals logged • data completeness • target-range days • weight trend • macro consistency • diet-quality signals • add weight • insight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range • add/edit/delete weight • open insight • inspect day • ask Qamar</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insufficient data • one week • trend available • no weight • offline • premium range locked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red failure zones • single weight is not interpreted as trend • deleted log/weight recalculates • chart has text summary</w:t>
            </w:r>
          </w:p>
        </w:tc>
      </w:tr>
    </w:tbl>
    <w:p>
      <w:pPr>
        <w:spacing w:after="60"/>
      </w:pPr>
      <w:r>
        <w:rPr>
          <w:rFonts w:ascii="Calibri" w:hAnsi="Calibri" w:cs="DejaVu Sans"/>
          <w:i w:val="0"/>
          <w:color w:val="111111"/>
        </w:rPr>
      </w:r>
    </w:p>
    <w:p>
      <w:pPr>
        <w:pStyle w:val="Heading2"/>
      </w:pPr>
      <w:r>
        <w:t>14.2 Metric definitions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4900"/>
        <w:gridCol w:w="24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Metric</w:t>
            </w:r>
          </w:p>
        </w:tc>
        <w:tc>
          <w:tcPr>
            <w:tcW w:type="dxa" w:w="4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w:t>
            </w:r>
          </w:p>
        </w:tc>
        <w:tc>
          <w:tcPr>
            <w:tcW w:type="dxa" w:w="2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Presentation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Active day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At least one confirmed meal, plan action, weight entry, or meaningful Qamar interaction.</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Count and weekly dots; no punitive streak.</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Target-range day</w:t>
            </w:r>
          </w:p>
        </w:tc>
        <w:tc>
          <w:tcPr>
            <w:tcW w:type="dxa" w:w="4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intake falls inside a configurable neutral range around target.</w:t>
            </w:r>
          </w:p>
        </w:tc>
        <w:tc>
          <w:tcPr>
            <w:tcW w:type="dxa" w:w="2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Green/neutral zone with text; not pass/fail.</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Logging consistency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Days with at least two confirmed meal records or the user-declared complete day.</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percentage and trend.</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Weight trend</w:t>
            </w:r>
          </w:p>
        </w:tc>
        <w:tc>
          <w:tcPr>
            <w:tcW w:type="dxa" w:w="4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Smoothed direction across enough entries; no trend from one point.</w:t>
            </w:r>
          </w:p>
        </w:tc>
        <w:tc>
          <w:tcPr>
            <w:tcW w:type="dxa" w:w="2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Line + plain-language summary; estimated nature clear.</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Macro consistency</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Protein/carbohydrate/fat proximity to target based on confirmed records.</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Small bars; never medical score.</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Data completeness</w:t>
            </w:r>
          </w:p>
        </w:tc>
        <w:tc>
          <w:tcPr>
            <w:tcW w:type="dxa" w:w="4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Share of user-declared eating occasions represented by confirmed records with sufficient nutrient-source coverage.</w:t>
            </w:r>
          </w:p>
        </w:tc>
        <w:tc>
          <w:tcPr>
            <w:tcW w:type="dxa" w:w="2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Shown beside every nutrition summary; missing never equals zero intake.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Diet-quality signal</w:t>
            </w:r>
          </w:p>
        </w:tc>
        <w:tc>
          <w:tcPr>
            <w:tcW w:type="dxa" w:w="4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Fruit/vegetable, fibre, free-sugar, sodium and fat-quality evidence only when relevant source fields meet completeness threshold.</w:t>
            </w:r>
          </w:p>
        </w:tc>
        <w:tc>
          <w:tcPr>
            <w:tcW w:type="dxa" w:w="2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Descriptive pattern and source detail; not a diagnosis, grade or moral score.</w:t>
            </w:r>
          </w:p>
        </w:tc>
      </w:tr>
    </w:tbl>
    <w:p>
      <w:pPr>
        <w:spacing w:after="60"/>
      </w:pPr>
      <w:r>
        <w:rPr>
          <w:rFonts w:ascii="Calibri" w:hAnsi="Calibri" w:cs="DejaVu Sans"/>
          <w:i w:val="0"/>
          <w:color w:val="111111"/>
        </w:rPr>
      </w:r>
    </w:p>
    <w:p>
      <w:pPr>
        <w:pStyle w:val="Heading2"/>
      </w:pPr>
      <w:r>
        <w:t>14.3 Weekly insight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S36 Weekly insight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Turn the week’s structured evidence into one useful adjustment.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Progress, weekly notification, Today card after generation.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 window • data completeness • one win • one pattern • one next quest • supporting metrics • Why/source • accept/dismiss • ask Qamar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 next quest • open source/why • set reminder • ask for explanation • dismiss • report incorrect insight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ready • insufficient data • generating • failed • premium detail locked • accepted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requires &gt;=3 active days or shows data-building state • every claim traces to a metric and approved claim when guidance is included • data gaps are explicit • no diagnosis or personality inference</w:t>
            </w:r>
          </w:p>
        </w:tc>
      </w:tr>
    </w:tbl>
    <w:p>
      <w:pPr>
        <w:spacing w:after="60"/>
      </w:pPr>
      <w:r>
        <w:rPr>
          <w:rFonts w:ascii="Calibri" w:hAnsi="Calibri" w:cs="DejaVu Sans"/>
          <w:i w:val="0"/>
          <w:color w:val="111111"/>
        </w:rPr>
      </w:r>
    </w:p>
    <w:p>
      <w:r>
        <w:rPr>
          <w:rFonts w:ascii="Calibri" w:hAnsi="Calibri" w:cs="DejaVu Sans"/>
          <w:i w:val="0"/>
          <w:color w:val="111111"/>
        </w:rPr>
        <w:t>The insight generator receives deterministic weekly metrics and bounded profile context. It does not inspect raw photo/audio files or invent causal claims. Its default structure is: win → pattern → next quest.</w:t>
      </w:r>
    </w:p>
    <w:p>
      <w:pPr>
        <w:pStyle w:val="Heading2"/>
      </w:pPr>
      <w:r>
        <w:t>14.4 Journey, quests, levels, and achievements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S54 Journey • S55 Quest detail/replace • S56 Level up • S57 Achievements • S58 Journey preferences • S59 Su Points wallet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useful nutrition behaviors feel like visible progress without turning body outcomes into scores.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 quest card, Progress Journey tab, Qamar tree growth node, level-up toast, achievement notification.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 lifetime earned • available Su Points chip • tree growth • daily/weekly/recovery quests • quest replace/skip • achievement collection • unlock preview • Calm Mode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 quest • open wallet • replace • skip • view evidence • equip cosmetic • share achievement card • turn Calm Mode on/off</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 journey • quests ready • completed • level up pending • all daily quests done • return after absence • offline pending points • Calm Mode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awards come from authoritative ledger • same event never awards twice • no Su Points for weight loss, deficit size or under-eating • spending does not reduce level progress • no core feature gated by level • all animations skippable</w:t>
            </w:r>
          </w:p>
        </w:tc>
      </w:tr>
    </w:tbl>
    <w:p>
      <w:pPr>
        <w:spacing w:after="60"/>
      </w:pPr>
      <w:r>
        <w:rPr>
          <w:rFonts w:ascii="Calibri" w:hAnsi="Calibri" w:cs="DejaVu Sans"/>
          <w:i w:val="0"/>
          <w:color w:val="111111"/>
        </w:rPr>
      </w:r>
    </w:p>
    <w:p>
      <w:pPr>
        <w:pStyle w:val="Heading2"/>
      </w:pPr>
      <w:r>
        <w:t>14.5 Su Points wallet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S59 Wallet overview/spend/history • redemption confirmation sheet • transaction detail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the earned reward balance understandable and show exactly where every Su Point can be spent.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 wallet chip, Journey header, You &gt; Su Points, quota-reached earned-credit option, reward receipt.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available balance • lifetime earned • Spend tab • History tab • item price • eligibility/cap note • balance-after preview • terms summary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view spend item • redeem • confirm/cancel • open related feature • inspect transaction • report a wallet problem</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 • available • insufficient balance • item unavailable • redeeming • success • failed/refunded • offline read-only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exact cost and resulting balance shown before confirm • server commits debit and benefit atomically • failed benefit returns points automatically • history explains every credit/debit • manual core never gated • screen states earned only, no cash value, non-transferable, no expiry at launch</w:t>
            </w:r>
          </w:p>
        </w:tc>
      </w:tr>
    </w:tbl>
    <w:p>
      <w:pPr>
        <w:spacing w:after="60"/>
      </w:pPr>
      <w:r>
        <w:rPr>
          <w:rFonts w:ascii="Calibri" w:hAnsi="Calibri" w:cs="DejaVu Sans"/>
          <w:i w:val="0"/>
          <w:color w:val="111111"/>
        </w:rPr>
      </w:r>
    </w:p>
    <w:p>
      <w:pPr>
        <w:pStyle w:val="Heading1"/>
      </w:pPr>
      <w:r>
        <w:t>15. You: profile, memory, privacy, and support</w:t>
      </w:r>
    </w:p>
    <w:p>
      <w:pPr>
        <w:pStyle w:val="Heading2"/>
      </w:pPr>
      <w:r>
        <w:t>15.1 You hub and profile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S37 You • S38 Goals/targets • S39 Food preferences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Give the user one control center for identity, targets, preferences, plan assumptions, and account status.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node, account avatar, target/edit links.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profile summary • linked identities • journey/Calm Mode • goal/target • food preferences • routine • reminders • memory • subscription • privacy • help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link/manage identity • edit • recalculate • open Journey/memory • manage Qamar+ • export/delete • sign out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guest warning • linked • merge pending • complete • target stale • missing optional details • offline • subscription issue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high-impact edits preview consequences • sign-out does not delete data • target changes require confirmation</w:t>
            </w:r>
          </w:p>
        </w:tc>
      </w:tr>
    </w:tbl>
    <w:p>
      <w:pPr>
        <w:spacing w:after="60"/>
      </w:pPr>
      <w:r>
        <w:rPr>
          <w:rFonts w:ascii="Calibri" w:hAnsi="Calibri" w:cs="DejaVu Sans"/>
          <w:i w:val="0"/>
          <w:color w:val="111111"/>
        </w:rPr>
      </w:r>
    </w:p>
    <w:p>
      <w:pPr>
        <w:pStyle w:val="Heading2"/>
      </w:pPr>
      <w:r>
        <w:t>15.2 Portable memory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S40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exactly what Qamar remembers and let the user control every durable item.</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chat proposed-memory card.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memory categories • item • source • date • confidence • edit • delete • save confirmation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 • delete • confirm proposed memory • reject • export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 • active items • proposed • conflict • deleted • sync error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raw chat is not shown as memory • every item has provenance • deletion affects future context • no future cross-system Su access at launch</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000"/>
        <w:gridCol w:w="3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Memory category</w:t>
            </w:r>
          </w:p>
        </w:tc>
        <w:tc>
          <w:tcPr>
            <w:tcW w:type="dxa" w:w="4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Examples</w:t>
            </w:r>
          </w:p>
        </w:tc>
        <w:tc>
          <w:tcPr>
            <w:tcW w:type="dxa" w:w="3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Save rule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Goal</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Maintain weight, reduce weight gradually</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onboarding/goal confirmation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Food rules</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Allergy/exclusion, vegetarian choice</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user entry; hard rules require explicit edit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Preferences</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Dislikes okra, prefers fast breakfasts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entry or confirm a proposed memory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Routine</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Lunch at work, late family dinner</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Explicit entry or confirm after repeated pattern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Interaction</w:t>
            </w:r>
          </w:p>
        </w:tc>
        <w:tc>
          <w:tcPr>
            <w:tcW w:type="dxa" w:w="4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Prefers short answers</w:t>
            </w:r>
          </w:p>
        </w:tc>
        <w:tc>
          <w:tcPr>
            <w:tcW w:type="dxa" w:w="3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 in chat or setting</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Recent context</w:t>
            </w:r>
          </w:p>
        </w:tc>
        <w:tc>
          <w:tcPr>
            <w:tcW w:type="dxa" w:w="4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Current plan version, last-week metrics</w:t>
            </w:r>
          </w:p>
        </w:tc>
        <w:tc>
          <w:tcPr>
            <w:tcW w:type="dxa" w:w="3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System state with expiry; not presented as personality memory</w:t>
            </w:r>
          </w:p>
        </w:tc>
      </w:tr>
    </w:tbl>
    <w:p>
      <w:pPr>
        <w:spacing w:after="60"/>
      </w:pPr>
      <w:r>
        <w:rPr>
          <w:rFonts w:ascii="Calibri" w:hAnsi="Calibri" w:cs="DejaVu Sans"/>
          <w:i w:val="0"/>
          <w:color w:val="111111"/>
        </w:rPr>
      </w:r>
    </w:p>
    <w:p>
      <w:pPr>
        <w:pStyle w:val="Heading2"/>
      </w:pPr>
      <w:r>
        <w:t>15.3 Privacy controls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S44 Consent • S45 Export • S46 Delete account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Make data control usable inside the app rather than hiding it in policy text.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&gt; Privacy and 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consent toggles • retention summary • download data • delete chat • delete account • subscription warning • reauth</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change optional consent • request export • delete conversation • delete account • manage store subscription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export preparing/ready/expired • deletion warning • active subscription • reauth failed • request complete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improvement opt-out takes effect prospectively • delete flow warns that store subscription is separate • destructive actions require reauth</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400"/>
        <w:gridCol w:w="6960"/>
      </w:tblGrid>
      <w:tr>
        <w:trPr>
          <w:tblHeader w:val="true"/>
          <w:cantSplit w:val="true"/>
        </w:trPr>
        <w:tc>
          <w:tcPr>
            <w:tcW w:type="dxa" w:w="2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Data type</w:t>
            </w:r>
          </w:p>
        </w:tc>
        <w:tc>
          <w:tcPr>
            <w:tcW w:type="dxa" w:w="6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MVP retention default</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Unlinked guest profile</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Available only to the current anonymous identity; warn that uninstall/device loss may make it unrecoverable. Purge after 7 inactive days unless linked.</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Photo/audio source</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Ephemeral processing only; delete after successful extraction. Failed-processing recovery cache &lt;=24 hours, disclosed.</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transcript / parsed draft</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Retain only until confirm/cancel or short recovery expiry; confirmed structured meal becomes the record.</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meals and body/goal data</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Retain while account is active or until user deletes the record/account.</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Raw chat messages</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Rolling 30-day history by default; then delete raw content while retaining only user-controlled structured memory and necessary safety/audit records.</w:t>
            </w:r>
          </w:p>
        </w:tc>
      </w:tr>
      <w:tr>
        <w:trPr>
          <w:cantSplit w:val="true"/>
        </w:trPr>
        <w:tc>
          <w:tcPr>
            <w:tcW w:type="dxa" w:w="2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Analytics</w:t>
            </w:r>
          </w:p>
        </w:tc>
        <w:tc>
          <w:tcPr>
            <w:tcW w:type="dxa" w:w="6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Content-free, pseudonymous event data used only in aggregate; no meal names, body values, chat text, images, or audio.</w:t>
            </w:r>
          </w:p>
        </w:tc>
      </w:tr>
      <w:tr>
        <w:trPr>
          <w:cantSplit w:val="true"/>
        </w:trPr>
        <w:tc>
          <w:tcPr>
            <w:tcW w:type="dxa" w:w="2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Product-improvement examples</w:t>
            </w:r>
          </w:p>
        </w:tc>
        <w:tc>
          <w:tcPr>
            <w:tcW w:type="dxa" w:w="69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when separately opted in and de-identified under the approved process; withdrawal stops future use.</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Retention periods are the product baseline and must match the final privacy policy, processor agreements, provider controls, and written legal release review.</w:t>
      </w:r>
    </w:p>
    <w:p>
      <w:pPr>
        <w:pStyle w:val="Heading2"/>
      </w:pPr>
      <w:r>
        <w:t>15.4 Help, correction, and feedback</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S47 Help/Safety • S48 Report feedback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Resolve errors, collect evidence, and give users a safe exit without requiring founder access to private content.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message menu, meal detail, plan/insight error, unsupported state.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FAQ • what Qamar can/cannot do • report type • optional note • optional consented attachment • support code • app version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report food/advice/error • contact support • copy support code • replay orb tutorial • open policies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submitted • offline queued • attachment omitted • rate limited • support unavailable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reports exclude private content by default • user sees what will be sent • support lookup requires code and is audited</w:t>
            </w:r>
          </w:p>
        </w:tc>
      </w:tr>
    </w:tbl>
    <w:p>
      <w:pPr>
        <w:spacing w:after="60"/>
      </w:pPr>
      <w:r>
        <w:rPr>
          <w:rFonts w:ascii="Calibri" w:hAnsi="Calibri" w:cs="DejaVu Sans"/>
          <w:i w:val="0"/>
          <w:color w:val="111111"/>
        </w:rPr>
      </w:r>
    </w:p>
    <w:p>
      <w:pPr>
        <w:pStyle w:val="Heading1"/>
      </w:pPr>
      <w:r>
        <w:t>16. Reminders and notifications</w:t>
      </w:r>
    </w:p>
    <w:p>
      <w:pPr>
        <w:pStyle w:val="Heading2"/>
      </w:pPr>
      <w:r>
        <w:t>16.1 Reminder settings and permission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S41 Reminders • OS permission education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Create a user-controlled return path after first value without shame or sensitive lock-screen content.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Post-first-log prompt, You &gt; Reminders, insight action.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check-in • meal times • weekly insight • quiet hours • preview • OS permission status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enable/disable • choose time • set quiet hours • open OS settings • test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asked • allowed • denied • provisional • scheduled • time-zone changed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 asked after value • all reminders user-editable • generic default lock-screen copy • deep link reaches correct screen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3000"/>
        <w:gridCol w:w="4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Notification</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Default</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 intent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check-in</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 until user chooses a time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small action is ready; open Today.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reminder</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 user selects meal/time</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Log or open the planned meal.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insight</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 after permission, Sunday evening configurable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Your week is ready; see one useful pattern.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Quota/billing</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Transactional only</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Purchase restored, renewal problem, or entitlement change.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Marketing</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Separate opt-in; off</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Campaigns/offers; never inferred from service consent.</w:t>
            </w:r>
          </w:p>
        </w:tc>
      </w:tr>
    </w:tbl>
    <w:p>
      <w:pPr>
        <w:spacing w:after="60"/>
      </w:pPr>
      <w:r>
        <w:rPr>
          <w:rFonts w:ascii="Calibri" w:hAnsi="Calibri" w:cs="DejaVu Sans"/>
          <w:i w:val="0"/>
          <w:color w:val="111111"/>
        </w:rPr>
      </w:r>
    </w:p>
    <w:p>
      <w:r>
        <w:rPr>
          <w:rFonts w:ascii="Calibri" w:hAnsi="Calibri" w:cs="DejaVu Sans"/>
          <w:i w:val="0"/>
          <w:color w:val="111111"/>
        </w:rPr>
        <w:t>Avoid displaying meal, weight, calorie, or medical-like details on the lock screen by default.</w:t>
      </w:r>
    </w:p>
    <w:p>
      <w:pPr>
        <w:bidi w:val="1"/>
        <w:jc w:val="right"/>
      </w:pPr>
      <w:r>
        <w:rPr>
          <w:rFonts w:ascii="Calibri" w:hAnsi="Calibri" w:cs="DejaVu Sans"/>
          <w:i w:val="0"/>
          <w:color w:val="111111"/>
          <w:rtl w:val="1"/>
          <w:lang w:bidi="ar-EG"/>
        </w:rPr>
        <w:t>"قمر عنده خطوة صغيرة ليك."</w:t>
      </w:r>
    </w:p>
    <w:p>
      <w:pPr>
        <w:spacing w:before="80" w:after="80" w:line="240" w:lineRule="auto"/>
      </w:pPr>
      <w:r>
        <w:rPr>
          <w:rFonts w:ascii="Calibri" w:hAnsi="Calibri" w:cs="DejaVu Sans"/>
          <w:i/>
          <w:color w:val="7A7A7A"/>
          <w:sz w:val="17"/>
        </w:rPr>
        <w:t>Generic Arabic lock-screen example</w:t>
      </w:r>
    </w:p>
    <w:p>
      <w:pPr>
        <w:pStyle w:val="Heading1"/>
      </w:pPr>
      <w:r>
        <w:t>17. Freemium, Qamar+, offers, and billing</w:t>
      </w:r>
    </w:p>
    <w:p>
      <w:pPr>
        <w:pStyle w:val="Heading2"/>
      </w:pPr>
      <w:r>
        <w:t>17.1 Entitlement baseline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500"/>
        <w:gridCol w:w="3430"/>
        <w:gridCol w:w="3430"/>
      </w:tblGrid>
      <w:tr>
        <w:trPr>
          <w:tblHeader w:val="true"/>
          <w:cantSplit w:val="true"/>
        </w:trPr>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Capability</w:t>
            </w:r>
          </w:p>
        </w:tc>
        <w:tc>
          <w:tcPr>
            <w:tcW w:type="dxa" w:w="34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Free core</w:t>
            </w:r>
          </w:p>
        </w:tc>
        <w:tc>
          <w:tcPr>
            <w:tcW w:type="dxa" w:w="34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Qamar+</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Targets and Today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Full onboarding, target, dashboard</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Same core + expanded personalization</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 chat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 Qamar replies/day</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50 replies/day fair-use cap</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Photo meal scans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5/month</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60/month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Voice meal parses</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15/month; maximum 60 seconds each</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120/month; maximum 60 seconds each</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meal parses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30/month</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300/month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Manual/barcode/recent logging</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Unlimited structured manual edits, local barcode lookup and recent-meal reuse</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Unlimited within anti-abuse rules</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active plan; one regeneration/7 days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regeneration and schedule adaptation</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Substitutions</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2/day</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10/day fair-use cap</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 history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7 days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90 days at launch</w:t>
            </w:r>
          </w:p>
        </w:tc>
      </w:tr>
      <w:tr>
        <w:trPr>
          <w:cantSplit w:val="true"/>
        </w:trPr>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insight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Summary + one next quest</w:t>
            </w:r>
          </w:p>
        </w:tc>
        <w:tc>
          <w:tcPr>
            <w:tcW w:type="dxa" w:w="34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Full pattern detail and follow-up Qamar discussion</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Basic daily/weekly</w:t>
            </w:r>
          </w:p>
        </w:tc>
        <w:tc>
          <w:tcPr>
            <w:tcW w:type="dxa" w:w="34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Multiple meal reminders and insight actions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All caps are launch defaults, reset by entitlement month without rollover, and are remote-configurable. Manual logging remains useful after an AI cap. A user may redeem earned Su Points for listed one-shot actions, but no tier is marketed as unlimited AI.</w:t>
      </w:r>
    </w:p>
    <w:p>
      <w:pPr>
        <w:pStyle w:val="Heading2"/>
      </w:pPr>
      <w:r>
        <w:t>17.2 Paywall and subscription management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Field</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IDs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S42 Subscription • S43 Paywall/offer • S20 Quota paywall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Purpose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the value expansion, complete store billing, restore entitlement, and disclose renewals truthfully.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Entry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You &gt; Qamar+, quota hit, premium range/action, contextual soft offer after first value.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Core components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Free vs Plus • monthly/quarterly/annual cards • quarterly hero • Promo-code field • applied-code state • first-period + renewal disclosure • purchase CTA • restore • manage • terms/privacy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actions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select plan • enter/apply/remove promo code • purchase • restore • manage subscription • close and continue free • retry failed receipt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Required states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eligible offer • invalid/expired/ineligible/exhausted code • no offer • loading store price • purchase pending • success • cancelled • failed • restored • billing grace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Acceptance</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promo box visible before purchase • server validates code and store confirms eligibility • store-returned price displayed • first-period and renewal period/price visible before CTA • close always available • success resumes blocked action</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2800"/>
        <w:gridCol w:w="42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Store product</w:t>
            </w:r>
          </w:p>
        </w:tc>
        <w:tc>
          <w:tcPr>
            <w:tcW w:type="dxa" w:w="2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Planning price</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Position / offer</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Monthly</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349 EGP / month</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Flexible anchor; visible but not the hero</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Quarterly</w:t>
            </w:r>
          </w:p>
        </w:tc>
        <w:tc>
          <w:tcPr>
            <w:tcW w:type="dxa" w:w="2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750 EGP / 3 months</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Recommended hero; 250 EGP monthly equivalent</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Annual</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2,400 EGP / year</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Best standard monthly equivalent: 200 EGP</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Introductory trial</w:t>
            </w:r>
          </w:p>
        </w:tc>
        <w:tc>
          <w:tcPr>
            <w:tcW w:type="dxa" w:w="2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14 days Qamar+ for eligible new accounts</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Store-managed, remote-enabled; exact trial end and renewal disclosed</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Promotional offer</w:t>
            </w:r>
          </w:p>
        </w:tc>
        <w:tc>
          <w:tcPr>
            <w:tcW w:type="dxa" w:w="2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Campaign-specific first period</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Store-approved code/offer; may reduce effective price; exact renewal disclosed</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Use Apple StoreKit and Google Play Billing through a server-verified entitlement layer; do not unlock access from a client success callback alone.</w:t>
      </w:r>
    </w:p>
    <w:p>
      <w:pPr>
        <w:numPr>
          <w:ilvl w:val="0"/>
          <w:numId w:val="10"/>
        </w:numPr>
      </w:pPr>
      <w:r>
        <w:rPr>
          <w:rFonts w:ascii="Calibri" w:hAnsi="Calibri" w:cs="DejaVu Sans"/>
          <w:color w:val="111111"/>
        </w:rPr>
        <w:t>Campaign codes or links resolve to store-approved promotional eligibility. Do not calculate a private price or unlock paid digital access directly from the Qamar backend.</w:t>
      </w:r>
    </w:p>
    <w:p>
      <w:pPr>
        <w:numPr>
          <w:ilvl w:val="0"/>
          <w:numId w:val="10"/>
        </w:numPr>
      </w:pPr>
      <w:r>
        <w:rPr>
          <w:rFonts w:ascii="Calibri" w:hAnsi="Calibri" w:cs="DejaVu Sans"/>
          <w:color w:val="111111"/>
        </w:rPr>
        <w:t>A paywall can be triggered by quota, premium history, advanced insight, or explicit Qamar+ entry. The user always retains the free path.</w:t>
      </w:r>
    </w:p>
    <w:p>
      <w:pPr>
        <w:numPr>
          <w:ilvl w:val="0"/>
          <w:numId w:val="10"/>
        </w:numPr>
      </w:pPr>
      <w:r>
        <w:rPr>
          <w:rFonts w:ascii="Calibri" w:hAnsi="Calibri" w:cs="DejaVu Sans"/>
          <w:color w:val="111111"/>
        </w:rPr>
        <w:t>Deleting an account and cancelling a store subscription are separate actions; the delete screen must explain and link to subscription management.</w:t>
      </w:r>
    </w:p>
    <w:p>
      <w:pPr>
        <w:numPr>
          <w:ilvl w:val="0"/>
          <w:numId w:val="10"/>
        </w:numPr>
      </w:pPr>
      <w:r>
        <w:rPr>
          <w:rFonts w:ascii="Calibri" w:hAnsi="Calibri" w:cs="DejaVu Sans"/>
          <w:color w:val="111111"/>
        </w:rPr>
        <w:t>Log offer ID, list price, paid price, renewal terms shown, acquisition source, purchase outcome, and cohort without sensitive nutrition content.</w:t>
      </w:r>
    </w:p>
    <w:p>
      <w:pPr>
        <w:pStyle w:val="Heading2"/>
      </w:pPr>
      <w:r>
        <w:t>17.3 Promo-code checkout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00"/>
        <w:gridCol w:w="3450"/>
        <w:gridCol w:w="5010"/>
      </w:tblGrid>
      <w:tr>
        <w:trPr>
          <w:tblHeader w:val="true"/>
          <w:cantSplit w:val="true"/>
        </w:trPr>
        <w:tc>
          <w:tcPr>
            <w:tcW w:type="dxa" w:w="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Step</w:t>
            </w:r>
          </w:p>
        </w:tc>
        <w:tc>
          <w:tcPr>
            <w:tcW w:type="dxa" w:w="3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User experience</w:t>
            </w:r>
          </w:p>
        </w:tc>
        <w:tc>
          <w:tcPr>
            <w:tcW w:type="dxa" w:w="50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System contract</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1. Enter</w:t>
            </w:r>
          </w:p>
        </w:tc>
        <w:tc>
          <w:tcPr>
            <w:tcW w:type="dxa" w:w="3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 expands the Promo code field, enters a code, and taps Apply.</w:t>
            </w:r>
          </w:p>
        </w:tc>
        <w:tc>
          <w:tcPr>
            <w:tcW w:type="dxa" w:w="50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Normalize case/spacing; send code over TLS; never log the raw value in analytics.</w:t>
            </w:r>
          </w:p>
        </w:tc>
      </w:tr>
      <w:tr>
        <w:trPr>
          <w:cantSplit w:val="true"/>
        </w:trPr>
        <w:tc>
          <w:tcPr>
            <w:tcW w:type="dxa" w:w="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2. Validate</w:t>
            </w:r>
          </w:p>
        </w:tc>
        <w:tc>
          <w:tcPr>
            <w:tcW w:type="dxa" w:w="3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Inline loading, then Applied or a precise neutral error.</w:t>
            </w:r>
          </w:p>
        </w:tc>
        <w:tc>
          <w:tcPr>
            <w:tcW w:type="dxa" w:w="5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Server checks campaign, platform, product, dates, per-user/global limits, prior use, and acquisition eligibility.</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3. Resolve store offer</w:t>
            </w:r>
          </w:p>
        </w:tc>
        <w:tc>
          <w:tcPr>
            <w:tcW w:type="dxa" w:w="3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card refreshes only after a store-eligible result.</w:t>
            </w:r>
          </w:p>
        </w:tc>
        <w:tc>
          <w:tcPr>
            <w:tcW w:type="dxa" w:w="50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Apple: present the native offer-code redemption sheet/link or a signed eligible promotional offer. Google: map to a preconfigured developer-determined offer token; native Google promo codes are used only for supported free trials.</w:t>
            </w:r>
          </w:p>
        </w:tc>
      </w:tr>
      <w:tr>
        <w:trPr>
          <w:cantSplit w:val="true"/>
        </w:trPr>
        <w:tc>
          <w:tcPr>
            <w:tcW w:type="dxa" w:w="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4. Disclose</w:t>
            </w:r>
          </w:p>
        </w:tc>
        <w:tc>
          <w:tcPr>
            <w:tcW w:type="dxa" w:w="3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Show list price, first-period price/duration, then exact renewal price/period beside the CTA.</w:t>
            </w:r>
          </w:p>
        </w:tc>
        <w:tc>
          <w:tcPr>
            <w:tcW w:type="dxa" w:w="5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Prices and eligibility come from StoreKit/Play Billing, not a Qamar-calculated display string.</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5. Purchase</w:t>
            </w:r>
          </w:p>
        </w:tc>
        <w:tc>
          <w:tcPr>
            <w:tcW w:type="dxa" w:w="3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Native Apple/Google payment sheet opens; cancel returns to the paywall with the code retained.</w:t>
            </w:r>
          </w:p>
        </w:tc>
        <w:tc>
          <w:tcPr>
            <w:tcW w:type="dxa" w:w="50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Server verifies/ingests the transaction and grants entitlement only from the canonical provider state.</w:t>
            </w:r>
          </w:p>
        </w:tc>
      </w:tr>
      <w:tr>
        <w:trPr>
          <w:cantSplit w:val="true"/>
        </w:trPr>
        <w:tc>
          <w:tcPr>
            <w:tcW w:type="dxa" w:w="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6. Record</w:t>
            </w:r>
          </w:p>
        </w:tc>
        <w:tc>
          <w:tcPr>
            <w:tcW w:type="dxa" w:w="3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Success resumes the interrupted premium action; receipt remains in the store account.</w:t>
            </w:r>
          </w:p>
        </w:tc>
        <w:tc>
          <w:tcPr>
            <w:tcW w:type="dxa" w:w="5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Atomically record hashed code, campaign, store offer/product, user, outcome, timestamps, and renewal disclosure version. One redemption per eligible account unless campaign says otherwise.</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Codes never stack. Removing a code reloads the normal store offering; changing a plan triggers revalidation.</w:t>
      </w:r>
    </w:p>
    <w:p>
      <w:pPr>
        <w:numPr>
          <w:ilvl w:val="0"/>
          <w:numId w:val="10"/>
        </w:numPr>
      </w:pPr>
      <w:r>
        <w:rPr>
          <w:rFonts w:ascii="Calibri" w:hAnsi="Calibri" w:cs="DejaVu Sans"/>
          <w:color w:val="111111"/>
        </w:rPr>
        <w:t>If validation or the store is offline, keep the selected plan and typed code locally, show Retry, and leave the undiscounted purchase available only when its exact store price is loaded.</w:t>
      </w:r>
    </w:p>
    <w:p>
      <w:pPr>
        <w:numPr>
          <w:ilvl w:val="0"/>
          <w:numId w:val="10"/>
        </w:numPr>
      </w:pPr>
      <w:r>
        <w:rPr>
          <w:rFonts w:ascii="Calibri" w:hAnsi="Calibri" w:cs="DejaVu Sans"/>
          <w:color w:val="111111"/>
        </w:rPr>
        <w:t>Promo codes do not mint Su Points or unlock wallet items. A future purchased credit pack would be a separate store product and is deliberately out of MVP.</w:t>
      </w:r>
    </w:p>
    <w:p>
      <w:pPr>
        <w:numPr>
          <w:ilvl w:val="0"/>
          <w:numId w:val="10"/>
        </w:numPr>
      </w:pPr>
      <w:r>
        <w:rPr>
          <w:rFonts w:ascii="Calibri" w:hAnsi="Calibri" w:cs="DejaVu Sans"/>
          <w:color w:val="111111"/>
        </w:rPr>
        <w:t>Campaign records contain campaign ID, code hash, platform, mapped store offer ID/tag, valid window, eligibility, maximum redemptions, per-user limit, acquisition source, and disclosed renewal terms.</w:t>
      </w:r>
    </w:p>
    <w:p>
      <w:pPr>
        <w:pStyle w:val="Heading2"/>
      </w:pPr>
      <w:r>
        <w:t>17.4 Subscription lifecycle and source of truth</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00"/>
        <w:gridCol w:w="2100"/>
        <w:gridCol w:w="4660"/>
      </w:tblGrid>
      <w:tr>
        <w:trPr>
          <w:tblHeader w:val="true"/>
          <w:cantSplit w:val="true"/>
        </w:trPr>
        <w:tc>
          <w:tcPr>
            <w:tcW w:type="dxa" w:w="2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Canonical state</w:t>
            </w:r>
          </w:p>
        </w:tc>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User access</w:t>
            </w:r>
          </w:p>
        </w:tc>
        <w:tc>
          <w:tcPr>
            <w:tcW w:type="dxa" w:w="46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behavior</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 TRIAL_ELIGIBLE</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entitlement</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eligible offer from store response only; never promise eligibility from local flags</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TRIALING / ACTIVE</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Persist store, product, original transaction/token, expiry, auto-renew status and offer; refresh on app foreground</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PENDING</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Previous entitlement only</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Explain that payment is processing; do not spin or repurchase; reconcile from server notification</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GRACE_PERIOD / BILLING_RETRY</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during configured grace</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calm billing banner and manage link; do not erase data or Journey/wallet progress</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PAUSED / ACCOUNT_HOLD</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unless store response grants access</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Preserve plan/history; show resume/manage path</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CANCELLED_PENDING_EXPIRY</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until expiry</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exact end date and keep restore/manage available</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EXPIRED</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Keep all user data; premium history becomes locked, never deleted</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REFUNDED / REVOKED</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Free immediately after verified event</w:t>
            </w:r>
          </w:p>
        </w:tc>
        <w:tc>
          <w:tcPr>
            <w:tcW w:type="dxa" w:w="4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Invalidate premium cache and explain support/manage path</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UNKNOWN / STALE</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Short signed cache grace only</w:t>
            </w:r>
          </w:p>
        </w:tc>
        <w:tc>
          <w:tcPr>
            <w:tcW w:type="dxa" w:w="46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reconciliation required before premium writes; never trust client claim</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The entitlement service is canonical. It ingests RevenueCat webhooks if the adapter is used; otherwise App Store Server Notifications V2 plus App Store Server API and Google RTDN plus Android Publisher SubscriptionsV2.</w:t>
      </w:r>
    </w:p>
    <w:p>
      <w:pPr>
        <w:numPr>
          <w:ilvl w:val="0"/>
          <w:numId w:val="10"/>
        </w:numPr>
      </w:pPr>
      <w:r>
        <w:rPr>
          <w:rFonts w:ascii="Calibri" w:hAnsi="Calibri" w:cs="DejaVu Sans"/>
          <w:color w:val="111111"/>
        </w:rPr>
        <w:t>Every notification is signature/authentication verified, stored once by provider event ID, processed idempotently, and followed by a provider status lookup when state is ambiguous.</w:t>
      </w:r>
    </w:p>
    <w:p>
      <w:pPr>
        <w:numPr>
          <w:ilvl w:val="0"/>
          <w:numId w:val="10"/>
        </w:numPr>
      </w:pPr>
      <w:r>
        <w:rPr>
          <w:rFonts w:ascii="Calibri" w:hAnsi="Calibri" w:cs="DejaVu Sans"/>
          <w:color w:val="111111"/>
        </w:rPr>
        <w:t>Run foreground refresh, purchase-completion refresh, restore, webhook processing, and a scheduled daily reconciliation for recently active/paying accounts. Last verified state and expiry are auditable.</w:t>
      </w:r>
    </w:p>
    <w:p>
      <w:pPr>
        <w:numPr>
          <w:ilvl w:val="0"/>
          <w:numId w:val="10"/>
        </w:numPr>
      </w:pPr>
      <w:r>
        <w:rPr>
          <w:rFonts w:ascii="Calibri" w:hAnsi="Calibri" w:cs="DejaVu Sans"/>
          <w:color w:val="111111"/>
        </w:rPr>
        <w:t>Before purchase, link the guest to a recoverable Qamar identity and pass the stable opaque Qamar user ID to the billing adapter. Never use email or nutrition data as a store identifier.</w:t>
      </w:r>
    </w:p>
    <w:p>
      <w:pPr>
        <w:numPr>
          <w:ilvl w:val="0"/>
          <w:numId w:val="10"/>
        </w:numPr>
      </w:pPr>
      <w:r>
        <w:rPr>
          <w:rFonts w:ascii="Calibri" w:hAnsi="Calibri" w:cs="DejaVu Sans"/>
          <w:color w:val="111111"/>
        </w:rPr>
        <w:t>Upgrades/downgrades use store-native plan-change behavior and show effective date/proration returned by the store. Do not calculate or promise proration in Qamar copy.</w:t>
      </w:r>
    </w:p>
    <w:p>
      <w:pPr>
        <w:numPr>
          <w:ilvl w:val="0"/>
          <w:numId w:val="10"/>
        </w:numPr>
      </w:pPr>
      <w:r>
        <w:rPr>
          <w:rFonts w:ascii="Calibri" w:hAnsi="Calibri" w:cs="DejaVu Sans"/>
          <w:color w:val="111111"/>
        </w:rPr>
        <w:t>Restore Purchases remains visible in You and the paywall. Account deletion never claims to cancel Apple/Google billing; it links to store management first.</w:t>
      </w:r>
    </w:p>
    <w:p>
      <w:pPr>
        <w:numPr>
          <w:ilvl w:val="0"/>
          <w:numId w:val="10"/>
        </w:numPr>
      </w:pPr>
      <w:r>
        <w:rPr>
          <w:rFonts w:ascii="Calibri" w:hAnsi="Calibri" w:cs="DejaVu Sans"/>
          <w:color w:val="111111"/>
        </w:rPr>
        <w:t>Family Sharing is off at launch because Qamar data is personal. Web/Stripe billing is deferred; native digital access uses the platform stores for the public MVP.</w:t>
      </w:r>
    </w:p>
    <w:p>
      <w:pPr>
        <w:pStyle w:val="Heading2"/>
      </w:pPr>
      <w:r>
        <w:t>17.5 Subscription implementation choice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Solo-founder recommendation: </w:t>
            </w:r>
            <w:r>
              <w:rPr>
                <w:rFonts w:ascii="Calibri" w:hAnsi="Calibri" w:cs="DejaVu Sans"/>
                <w:color w:val="111111"/>
              </w:rPr>
              <w:t>Use RevenueCat as the launch billing adapter if its current pricing and data terms fit the pre-revenue budget. Keep Qamar’s own entitlement table and webhook endpoint as the source consumed by product services. This removes most store-lifecycle plumbing without coupling UI or business rules to RevenueCat; direct StoreKit/Google verification remains the documented fallback.</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3630"/>
        <w:gridCol w:w="383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Operation</w:t>
            </w:r>
          </w:p>
        </w:tc>
        <w:tc>
          <w:tcPr>
            <w:tcW w:type="dxa" w:w="36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Client</w:t>
            </w:r>
          </w:p>
        </w:tc>
        <w:tc>
          <w:tcPr>
            <w:tcW w:type="dxa" w:w="383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Server</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Products/offers</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Fetch current offering and store-localized price; render skeleton/error/restore.</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Map products to Qamar+ entitlement and approved campaigns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Purchase</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Launch store sheet once; handle cancel/pending/success without assumptions.</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Verify/ingest result, update entitlement, return signed status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Restore</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User-initiated button; show progress and result.</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Reconcile all returned transactions to stable Qamar account</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Manage/cancel</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native subscription management URL/sheet.</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Observe lifecycle event; never claim cancellation before provider state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Offer/trial</w:t>
            </w:r>
          </w:p>
        </w:tc>
        <w:tc>
          <w:tcPr>
            <w:tcW w:type="dxa" w:w="36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 only store-returned eligible offer and localized terms.</w:t>
            </w:r>
          </w:p>
        </w:tc>
        <w:tc>
          <w:tcPr>
            <w:tcW w:type="dxa" w:w="383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Campaign config chooses allowed offer; store remains eligibility authority</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Refund/revoke</w:t>
            </w:r>
          </w:p>
        </w:tc>
        <w:tc>
          <w:tcPr>
            <w:tcW w:type="dxa" w:w="36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Refresh on foreground and show truthful state.</w:t>
            </w:r>
          </w:p>
        </w:tc>
        <w:tc>
          <w:tcPr>
            <w:tcW w:type="dxa" w:w="383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Webhook + provider lookup removes entitlement and records reason</w:t>
            </w:r>
          </w:p>
        </w:tc>
      </w:tr>
    </w:tbl>
    <w:p>
      <w:pPr>
        <w:spacing w:after="60"/>
      </w:pPr>
      <w:r>
        <w:rPr>
          <w:rFonts w:ascii="Calibri" w:hAnsi="Calibri" w:cs="DejaVu Sans"/>
          <w:i w:val="0"/>
          <w:color w:val="111111"/>
        </w:rPr>
      </w:r>
    </w:p>
    <w:p>
      <w:pPr>
        <w:pStyle w:val="Heading2"/>
      </w:pPr>
      <w:r>
        <w:t>17.6 Commercial assumptions — side note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Not a product-design driver: </w:t>
            </w:r>
            <w:r>
              <w:rPr>
                <w:rFonts w:ascii="Calibri" w:hAnsi="Calibri" w:cs="DejaVu Sans"/>
                <w:color w:val="111111"/>
              </w:rPr>
              <w:t>Keep the current 349 EGP monthly, 750 EGP quarterly, and 2,400 EGP annual products while technical usage is measured. The MVP engineering rule is simply finite remote-configurable AI allowances, an always-useful manual core, server-verified billing, truthful offers, and workflow-level cost telemetry. Detailed revenue, store-fee, subscriber and profit scenarios remain in the Qamar Financial KPI Operating Model.</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Do not weaken nutrition accuracy, safety, data provenance or confirmation to hit an arbitrary per-call target; optimize routing, caching, image size and duplicate work first.</w:t>
      </w:r>
    </w:p>
    <w:p>
      <w:pPr>
        <w:numPr>
          <w:ilvl w:val="0"/>
          <w:numId w:val="10"/>
        </w:numPr>
      </w:pPr>
      <w:r>
        <w:rPr>
          <w:rFonts w:ascii="Calibri" w:hAnsi="Calibri" w:cs="DejaVu Sans"/>
          <w:color w:val="111111"/>
        </w:rPr>
        <w:t>Set provider budgets and anomaly alerts so a bug cannot exhaust the bootstrap budget, but treat measured quality and retention as the model-selection gates.</w:t>
      </w:r>
    </w:p>
    <w:p>
      <w:pPr>
        <w:numPr>
          <w:ilvl w:val="0"/>
          <w:numId w:val="10"/>
        </w:numPr>
      </w:pPr>
      <w:r>
        <w:rPr>
          <w:rFonts w:ascii="Calibri" w:hAnsi="Calibri" w:cs="DejaVu Sans"/>
          <w:color w:val="111111"/>
        </w:rPr>
        <w:t>Review actual App Store/Play proceeds, taxes, refunds, vendor invoices and cohort usage in the companion financial model before changing list prices or allowances.</w:t>
      </w:r>
    </w:p>
    <w:p>
      <w:pPr>
        <w:pStyle w:val="Heading1"/>
      </w:pPr>
      <w:r>
        <w:t>18. Su Points wallet and gamified journey</w:t>
      </w:r>
    </w:p>
    <w:p>
      <w:pPr>
        <w:spacing w:after="60"/>
        <w:jc w:val="center"/>
      </w:pPr>
      <w:r>
        <w:drawing>
          <wp:inline xmlns:a="http://schemas.openxmlformats.org/drawingml/2006/main" xmlns:pic="http://schemas.openxmlformats.org/drawingml/2006/picture">
            <wp:extent cx="5943600" cy="3622766"/>
            <wp:docPr id="4" name="Picture 4" descr="Qamar journey: a safe quest leads to a useful action, earned Su Points enter a server-authoritative wallet, lifetime earned points grow the Journey, and available points can be spent from a visible catalog. Su Points are not sold, transferable, cash-like, random, or based on body outcomes." title="Figure 4. Su Points connect useful actions to visible progression and bounded utility without punishment or pay-to-win."/>
            <wp:cNvGraphicFramePr>
              <a:graphicFrameLocks noChangeAspect="1"/>
            </wp:cNvGraphicFramePr>
            <a:graphic>
              <a:graphicData uri="http://schemas.openxmlformats.org/drawingml/2006/picture">
                <pic:pic>
                  <pic:nvPicPr>
                    <pic:cNvPr id="0" name="qamar_gamified_journey.png"/>
                    <pic:cNvPicPr/>
                  </pic:nvPicPr>
                  <pic:blipFill>
                    <a:blip r:embed="rId14"/>
                    <a:stretch>
                      <a:fillRect/>
                    </a:stretch>
                  </pic:blipFill>
                  <pic:spPr>
                    <a:xfrm>
                      <a:off x="0" y="0"/>
                      <a:ext cx="5943600" cy="3622766"/>
                    </a:xfrm>
                    <a:prstGeom prst="rect"/>
                  </pic:spPr>
                </pic:pic>
              </a:graphicData>
            </a:graphic>
          </wp:inline>
        </w:drawing>
      </w:r>
    </w:p>
    <w:p>
      <w:pPr>
        <w:pStyle w:val="Caption"/>
        <w:spacing w:after="180"/>
        <w:jc w:val="center"/>
      </w:pPr>
      <w:r>
        <w:rPr>
          <w:rFonts w:ascii="Calibri" w:hAnsi="Calibri" w:cs="DejaVu Sans"/>
          <w:i/>
          <w:color w:val="7A7A7A"/>
          <w:sz w:val="18"/>
        </w:rPr>
        <w:t>Figure 4. Su Points connect useful actions to visible progression and bounded utility without punishment or pay-to-win.</w:t>
      </w:r>
    </w:p>
    <w:p>
      <w:pPr>
        <w:pStyle w:val="Heading2"/>
      </w:pPr>
      <w:r>
        <w:t>18.1 Wallet, progression, and reward model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600"/>
        <w:gridCol w:w="29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Layer</w:t>
            </w:r>
          </w:p>
        </w:tc>
        <w:tc>
          <w:tcPr>
            <w:tcW w:type="dxa" w:w="4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Launch design</w:t>
            </w:r>
          </w:p>
        </w:tc>
        <w:tc>
          <w:tcPr>
            <w:tcW w:type="dxa" w:w="2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Product boundary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 Points wallet</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Shows available balance, lifetime earned, Spend catalog and History. Credits/debits use an immutable double-entry ledger and one idempotency key per event.</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Earned in MVP; never purchased, transferred, cashed out or converted to money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 levels</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Levels 1-20 use lifetime earned Su Points. Thresholds increase gradually and are remote-configured; level never decreases when points are spent.</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 motivational identity, not a health score or spendable balance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Daily quests</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primary + up to two optional; generated from eligible actions and current context; Replace and Skip always available.</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unsafe restriction, body-outcome or purchase quest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Weekly quest</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evidence-based behavior experiment from the weekly insight.</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Completion does not imply medical or weight success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Recovery quest</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 small return action after absence, with a one-time welcome-back Su Points award.</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Returning is rewarded; interruption is never punished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Achievements</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Firsts, consistency, exploration, planning, learning and returning; each shows exact unlock evidence.</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achievement for weight lost, lowest calories, fasting or body size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Tree/cosmetics</w:t>
            </w:r>
          </w:p>
        </w:tc>
        <w:tc>
          <w:tcPr>
            <w:tcW w:type="dxa" w:w="4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Branches, moon phases, orb rings and profile frames unlock at milestones; equipped separately.</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logging, safety, targets and data controls never gated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Mode</w:t>
            </w:r>
          </w:p>
        </w:tc>
        <w:tc>
          <w:tcPr>
            <w:tcW w:type="dxa" w:w="4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Hides Su Points totals, level celebrations and achievement prompts while keeping plain next actions and wallet access in You.</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choice; no reduced entitlement or analytics penalty</w:t>
            </w:r>
          </w:p>
        </w:tc>
      </w:tr>
    </w:tbl>
    <w:p>
      <w:pPr>
        <w:spacing w:after="60"/>
      </w:pPr>
      <w:r>
        <w:rPr>
          <w:rFonts w:ascii="Calibri" w:hAnsi="Calibri" w:cs="DejaVu Sans"/>
          <w:i w:val="0"/>
          <w:color w:val="111111"/>
        </w:rPr>
      </w:r>
    </w:p>
    <w:p>
      <w:pPr>
        <w:pStyle w:val="Heading2"/>
      </w:pPr>
      <w:r>
        <w:t>18.2 Launch Su Points earn rules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800"/>
        <w:gridCol w:w="1300"/>
        <w:gridCol w:w="4260"/>
      </w:tblGrid>
      <w:tr>
        <w:trPr>
          <w:tblHeader w:val="true"/>
          <w:cantSplit w:val="true"/>
        </w:trPr>
        <w:tc>
          <w:tcPr>
            <w:tcW w:type="dxa" w:w="3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Eligible action</w:t>
            </w:r>
          </w:p>
        </w:tc>
        <w:tc>
          <w:tcPr>
            <w:tcW w:type="dxa" w:w="1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 Points</w:t>
            </w:r>
          </w:p>
        </w:tc>
        <w:tc>
          <w:tcPr>
            <w:tcW w:type="dxa" w:w="4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Award cap / validation</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eligible onboarding</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20 once</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 confirmed; account may still be guest</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first meal</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 once</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structured log; not draft or duplicate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meaningful action of a day</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3/day</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log, plan action, insight action, or meaningful Qamar action</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primary daily quest</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5/day</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rule and evidence reference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optional daily quest</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 each</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Maximum two/day</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weekly quest</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15/week</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Evidence-backed behavior action</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Read and act on weekly insight</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10/week</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alone is not enough; accept, dismiss with reflection, or take the named action</w:t>
            </w:r>
          </w:p>
        </w:tc>
      </w:tr>
      <w:tr>
        <w:trPr>
          <w:cantSplit w:val="true"/>
        </w:trPr>
        <w:tc>
          <w:tcPr>
            <w:tcW w:type="dxa" w:w="3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after &gt;=3 inactive days</w:t>
            </w:r>
          </w:p>
        </w:tc>
        <w:tc>
          <w:tcPr>
            <w:tcW w:type="dxa" w:w="1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w:t>
            </w:r>
          </w:p>
        </w:tc>
        <w:tc>
          <w:tcPr>
            <w:tcW w:type="dxa" w:w="4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Once per rolling 7 days; never labels the absence a failure</w:t>
            </w:r>
          </w:p>
        </w:tc>
      </w:tr>
      <w:tr>
        <w:trPr>
          <w:cantSplit w:val="true"/>
        </w:trPr>
        <w:tc>
          <w:tcPr>
            <w:tcW w:type="dxa" w:w="3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a new memory/preference category</w:t>
            </w:r>
          </w:p>
        </w:tc>
        <w:tc>
          <w:tcPr>
            <w:tcW w:type="dxa" w:w="1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 once/category</w:t>
            </w:r>
          </w:p>
        </w:tc>
        <w:tc>
          <w:tcPr>
            <w:tcW w:type="dxa" w:w="4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User-controlled durable item; category award cannot repeat</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Su Points values are launch tuning defaults, not nutrition targets. Version every change, cap automated grants, preserve the historic ledger, and never retroactively reduce lifetime earned progress. A technical scan failure never consumes an allowance or Su Points.</w:t>
      </w:r>
    </w:p>
    <w:p>
      <w:pPr>
        <w:pStyle w:val="Heading2"/>
      </w:pPr>
      <w:r>
        <w:t>18.3 Where Su Points can be spent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50"/>
        <w:gridCol w:w="1250"/>
        <w:gridCol w:w="3850"/>
        <w:gridCol w:w="2210"/>
      </w:tblGrid>
      <w:tr>
        <w:trPr>
          <w:tblHeader w:val="true"/>
          <w:cantSplit w:val="true"/>
        </w:trPr>
        <w:tc>
          <w:tcPr>
            <w:tcW w:type="dxa" w:w="2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Spend item</w:t>
            </w:r>
          </w:p>
        </w:tc>
        <w:tc>
          <w:tcPr>
            <w:tcW w:type="dxa" w:w="12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Launch price</w:t>
            </w:r>
          </w:p>
        </w:tc>
        <w:tc>
          <w:tcPr>
            <w:tcW w:type="dxa" w:w="38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What the user receives</w:t>
            </w:r>
          </w:p>
        </w:tc>
        <w:tc>
          <w:tcPr>
            <w:tcW w:type="dxa" w:w="22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Limit / protection</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Extra photo meal scan</w:t>
            </w:r>
          </w:p>
        </w:tc>
        <w:tc>
          <w:tcPr>
            <w:tcW w:type="dxa" w:w="12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20 points</w:t>
            </w:r>
          </w:p>
        </w:tc>
        <w:tc>
          <w:tcPr>
            <w:tcW w:type="dxa" w:w="38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One additional photo scan after the included monthly allowance is exhausted.</w:t>
            </w:r>
          </w:p>
        </w:tc>
        <w:tc>
          <w:tcPr>
            <w:tcW w:type="dxa" w:w="2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Maximum five redemptions per entitlement month; technical failure auto-refunds</w:t>
            </w:r>
          </w:p>
        </w:tc>
      </w:tr>
      <w:tr>
        <w:trPr>
          <w:cantSplit w:val="true"/>
        </w:trPr>
        <w:tc>
          <w:tcPr>
            <w:tcW w:type="dxa" w:w="2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Deep weekly-insight follow-up</w:t>
            </w:r>
          </w:p>
        </w:tc>
        <w:tc>
          <w:tcPr>
            <w:tcW w:type="dxa" w:w="12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30 points</w:t>
            </w:r>
          </w:p>
        </w:tc>
        <w:tc>
          <w:tcPr>
            <w:tcW w:type="dxa" w:w="38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One bounded Qamar follow-up on an eligible weekly insight.</w:t>
            </w:r>
          </w:p>
        </w:tc>
        <w:tc>
          <w:tcPr>
            <w:tcW w:type="dxa" w:w="2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Once per insight; safety and chat rate limits still apply</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refresh bundle</w:t>
            </w:r>
          </w:p>
        </w:tc>
        <w:tc>
          <w:tcPr>
            <w:tcW w:type="dxa" w:w="12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25 points</w:t>
            </w:r>
          </w:p>
        </w:tc>
        <w:tc>
          <w:tcPr>
            <w:tcW w:type="dxa" w:w="38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One additional day-plan regeneration or three additional substitutions in the current entitlement month.</w:t>
            </w:r>
          </w:p>
        </w:tc>
        <w:tc>
          <w:tcPr>
            <w:tcW w:type="dxa" w:w="2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Maximum two bundles/month; never required to recover from an unsafe or invalid plan</w:t>
            </w:r>
          </w:p>
        </w:tc>
      </w:tr>
      <w:tr>
        <w:trPr>
          <w:cantSplit w:val="true"/>
        </w:trPr>
        <w:tc>
          <w:tcPr>
            <w:tcW w:type="dxa" w:w="2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Orb and tree cosmetics</w:t>
            </w:r>
          </w:p>
        </w:tc>
        <w:tc>
          <w:tcPr>
            <w:tcW w:type="dxa" w:w="12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50-200 points</w:t>
            </w:r>
          </w:p>
        </w:tc>
        <w:tc>
          <w:tcPr>
            <w:tcW w:type="dxa" w:w="38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Clearly previewed permanent cosmetic unlock with no nutrition advantage.</w:t>
            </w:r>
          </w:p>
        </w:tc>
        <w:tc>
          <w:tcPr>
            <w:tcW w:type="dxa" w:w="2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Fixed item, fixed price, no random box; duplicate purchase impossible</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The Spend tab is the canonical answer to where points can be used. Every item shows its benefit, exact point price, usage limit, availability, and the balance after redemption before Confirm.</w:t>
      </w:r>
    </w:p>
    <w:p>
      <w:pPr>
        <w:numPr>
          <w:ilvl w:val="0"/>
          <w:numId w:val="10"/>
        </w:numPr>
      </w:pPr>
      <w:r>
        <w:rPr>
          <w:rFonts w:ascii="Calibri" w:hAnsi="Calibri" w:cs="DejaVu Sans"/>
          <w:color w:val="111111"/>
        </w:rPr>
        <w:t>Redemption is one server transaction: lock balance, verify catalog version/eligibility/cap, write debit and benefit grant, return receipt. If benefit creation fails, write a compensating refund entry automatically.</w:t>
      </w:r>
    </w:p>
    <w:p>
      <w:pPr>
        <w:numPr>
          <w:ilvl w:val="0"/>
          <w:numId w:val="10"/>
        </w:numPr>
      </w:pPr>
      <w:r>
        <w:rPr>
          <w:rFonts w:ascii="Calibri" w:hAnsi="Calibri" w:cs="DejaVu Sans"/>
          <w:color w:val="111111"/>
        </w:rPr>
        <w:t>Available balance may decrease; lifetime earned never does. Both values are visible and labeled so spending cannot appear to erase Journey progress.</w:t>
      </w:r>
    </w:p>
    <w:p>
      <w:pPr>
        <w:numPr>
          <w:ilvl w:val="0"/>
          <w:numId w:val="10"/>
        </w:numPr>
      </w:pPr>
      <w:r>
        <w:rPr>
          <w:rFonts w:ascii="Calibri" w:hAnsi="Calibri" w:cs="DejaVu Sans"/>
          <w:color w:val="111111"/>
        </w:rPr>
        <w:t>Su Points have no cash value, are non-transferable, do not expire at launch, and cannot be bought, gifted, traded, withdrawn, or used outside Qamar. Customer-support adjustments require an audited reason code.</w:t>
      </w:r>
    </w:p>
    <w:p>
      <w:pPr>
        <w:numPr>
          <w:ilvl w:val="0"/>
          <w:numId w:val="10"/>
        </w:numPr>
      </w:pPr>
      <w:r>
        <w:rPr>
          <w:rFonts w:ascii="Calibri" w:hAnsi="Calibri" w:cs="DejaVu Sans"/>
          <w:color w:val="111111"/>
        </w:rPr>
        <w:t>Remote configuration may add or remove items, but changing a price creates a new catalog version. A pending confirmation keeps the displayed price briefly or requires the user to review the new price.</w:t>
      </w:r>
    </w:p>
    <w:p>
      <w:pPr>
        <w:numPr>
          <w:ilvl w:val="0"/>
          <w:numId w:val="10"/>
        </w:numPr>
      </w:pPr>
      <w:r>
        <w:rPr>
          <w:rFonts w:ascii="Calibri" w:hAnsi="Calibri" w:cs="DejaVu Sans"/>
          <w:color w:val="111111"/>
        </w:rPr>
        <w:t>Manual logging, editing, targets, safety routes, privacy controls, export/delete, subscription management, and support never cost Su Points.</w:t>
      </w:r>
    </w:p>
    <w:p>
      <w:pPr>
        <w:pStyle w:val="Heading2"/>
      </w:pPr>
      <w:r>
        <w:t>18.4 Quest generation and safety</w:t>
      </w:r>
    </w:p>
    <w:p>
      <w:pPr>
        <w:numPr>
          <w:ilvl w:val="0"/>
          <w:numId w:val="16"/>
        </w:numPr>
      </w:pPr>
      <w:r>
        <w:rPr>
          <w:rFonts w:ascii="Calibri" w:hAnsi="Calibri" w:cs="DejaVu Sans"/>
          <w:color w:val="111111"/>
        </w:rPr>
        <w:t>A deterministic eligibility service lists safe actions available today from profile, plan, recent use, entitlement, and permissions. The language model may localize the wording but cannot invent an awardable action.</w:t>
      </w:r>
    </w:p>
    <w:p>
      <w:pPr>
        <w:numPr>
          <w:ilvl w:val="0"/>
          <w:numId w:val="16"/>
        </w:numPr>
      </w:pPr>
      <w:r>
        <w:rPr>
          <w:rFonts w:ascii="Calibri" w:hAnsi="Calibri" w:cs="DejaVu Sans"/>
          <w:color w:val="111111"/>
        </w:rPr>
        <w:t>Filter out actions already completed, impossible under the current plan, disallowed by hard food/safety rules, repeated too often, dependent on a denied permission, or likely to encourage restriction.</w:t>
      </w:r>
    </w:p>
    <w:p>
      <w:pPr>
        <w:numPr>
          <w:ilvl w:val="0"/>
          <w:numId w:val="16"/>
        </w:numPr>
      </w:pPr>
      <w:r>
        <w:rPr>
          <w:rFonts w:ascii="Calibri" w:hAnsi="Calibri" w:cs="DejaVu Sans"/>
          <w:color w:val="111111"/>
        </w:rPr>
        <w:t>Choose one primary quest optimized for next useful value, then up to two optional quests for exploration or planning. Every quest stores rule version, evidence requirement, Su Points, expiry, and replacement history.</w:t>
      </w:r>
    </w:p>
    <w:p>
      <w:pPr>
        <w:numPr>
          <w:ilvl w:val="0"/>
          <w:numId w:val="16"/>
        </w:numPr>
      </w:pPr>
      <w:r>
        <w:rPr>
          <w:rFonts w:ascii="Calibri" w:hAnsi="Calibri" w:cs="DejaVu Sans"/>
          <w:color w:val="111111"/>
        </w:rPr>
        <w:t>When the qualifying domain event occurs, the Journey service validates it, writes one wallet credit, marks the quest complete, and returns available balance, lifetime earned, and level in the same transaction.</w:t>
      </w:r>
    </w:p>
    <w:p>
      <w:pPr>
        <w:numPr>
          <w:ilvl w:val="0"/>
          <w:numId w:val="16"/>
        </w:numPr>
      </w:pPr>
      <w:r>
        <w:rPr>
          <w:rFonts w:ascii="Calibri" w:hAnsi="Calibri" w:cs="DejaVu Sans"/>
          <w:color w:val="111111"/>
        </w:rPr>
        <w:t>If the device is offline, show Pending Su Points. The server decides after sync; the client never increments either canonical balance itself.</w:t>
      </w:r>
    </w:p>
    <w:p>
      <w:pPr>
        <w:numPr>
          <w:ilvl w:val="0"/>
          <w:numId w:val="16"/>
        </w:numPr>
      </w:pPr>
      <w:r>
        <w:rPr>
          <w:rFonts w:ascii="Calibri" w:hAnsi="Calibri" w:cs="DejaVu Sans"/>
          <w:color w:val="111111"/>
        </w:rPr>
        <w:t>Deleting or correcting a meal does not punish the user. If the award was caused by a duplicate/fraud/technical error, an auditable neutral adjustment may correct the ledger without failure language.</w:t>
      </w:r>
    </w:p>
    <w:p>
      <w:pPr>
        <w:pStyle w:val="Heading2"/>
      </w:pPr>
      <w:r>
        <w:t>18.5 Achievement launch set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00"/>
        <w:gridCol w:w="4700"/>
        <w:gridCol w:w="2060"/>
      </w:tblGrid>
      <w:tr>
        <w:trPr>
          <w:tblHeader w:val="true"/>
          <w:cantSplit w:val="true"/>
        </w:trPr>
        <w:tc>
          <w:tcPr>
            <w:tcW w:type="dxa" w:w="2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Achievement</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Unlock evidence</w:t>
            </w:r>
          </w:p>
        </w:tc>
        <w:tc>
          <w:tcPr>
            <w:tcW w:type="dxa" w:w="2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Reward</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Step</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target</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branch bud</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Real Life Logged</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meal in any mode</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Moon-gold orb ring</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Three-Day Explorer</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Meaningful use on three separate days</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Activation badge + branch growth</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Route Adjuster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confirmed substitution or recovery replan</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Route marker cosmetic</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 Scout</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Ten distinct confirmed Egyptian catalogue recipe IDs</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pattern frame</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Week Reader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one eligible weekly insight and take an action</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Moon phase unlock</w:t>
            </w:r>
          </w:p>
        </w:tc>
      </w:tr>
      <w:tr>
        <w:trPr>
          <w:cantSplit w:val="true"/>
        </w:trPr>
        <w:tc>
          <w:tcPr>
            <w:tcW w:type="dxa" w:w="26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Welcome Back</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a recovery quest after absence</w:t>
            </w:r>
          </w:p>
        </w:tc>
        <w:tc>
          <w:tcPr>
            <w:tcW w:type="dxa" w:w="2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lantern cosmetic</w:t>
            </w:r>
          </w:p>
        </w:tc>
      </w:tr>
      <w:tr>
        <w:trPr>
          <w:cantSplit w:val="true"/>
        </w:trPr>
        <w:tc>
          <w:tcPr>
            <w:tcW w:type="dxa" w:w="2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Keeper</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 three distinct user-controlled memory categories</w:t>
            </w:r>
          </w:p>
        </w:tc>
        <w:tc>
          <w:tcPr>
            <w:tcW w:type="dxa" w:w="2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leaf cosmetic</w:t>
            </w:r>
          </w:p>
        </w:tc>
      </w:tr>
    </w:tbl>
    <w:p>
      <w:pPr>
        <w:spacing w:after="60"/>
      </w:pPr>
      <w:r>
        <w:rPr>
          <w:rFonts w:ascii="Calibri" w:hAnsi="Calibri" w:cs="DejaVu Sans"/>
          <w:i w:val="0"/>
          <w:color w:val="111111"/>
        </w:rPr>
      </w:r>
    </w:p>
    <w:p>
      <w:pPr>
        <w:pStyle w:val="Heading2"/>
      </w:pPr>
      <w:r>
        <w:t>18.6 Wallet, store, and subscription boundary</w:t>
      </w:r>
    </w:p>
    <w:p>
      <w:pPr>
        <w:numPr>
          <w:ilvl w:val="0"/>
          <w:numId w:val="10"/>
        </w:numPr>
      </w:pPr>
      <w:r>
        <w:rPr>
          <w:rFonts w:ascii="Calibri" w:hAnsi="Calibri" w:cs="DejaVu Sans"/>
          <w:color w:val="111111"/>
        </w:rPr>
        <w:t>Free and Qamar+ users earn the same Su Points for the same action and pay the same catalog price. Paid members never receive point multipliers, exclusive levels, stronger health scores, or leaderboard advantages.</w:t>
      </w:r>
    </w:p>
    <w:p>
      <w:pPr>
        <w:numPr>
          <w:ilvl w:val="0"/>
          <w:numId w:val="10"/>
        </w:numPr>
      </w:pPr>
      <w:r>
        <w:rPr>
          <w:rFonts w:ascii="Calibri" w:hAnsi="Calibri" w:cs="DejaVu Sans"/>
          <w:color w:val="111111"/>
        </w:rPr>
        <w:t>Qamar+ includes larger normal AI allowances. Su Points are an earned occasional extension, not a replacement for the subscription and not a promise of unlimited AI.</w:t>
      </w:r>
    </w:p>
    <w:p>
      <w:pPr>
        <w:numPr>
          <w:ilvl w:val="0"/>
          <w:numId w:val="10"/>
        </w:numPr>
      </w:pPr>
      <w:r>
        <w:rPr>
          <w:rFonts w:ascii="Calibri" w:hAnsi="Calibri" w:cs="DejaVu Sans"/>
          <w:color w:val="111111"/>
        </w:rPr>
        <w:t>Qamar+ may include additional cosmetic variants and longer Journey history, but every launch achievement has at least one free reward and the complete loop remains useful on Free.</w:t>
      </w:r>
    </w:p>
    <w:p>
      <w:pPr>
        <w:numPr>
          <w:ilvl w:val="0"/>
          <w:numId w:val="10"/>
        </w:numPr>
      </w:pPr>
      <w:r>
        <w:rPr>
          <w:rFonts w:ascii="Calibri" w:hAnsi="Calibri" w:cs="DejaVu Sans"/>
          <w:color w:val="111111"/>
        </w:rPr>
        <w:t>Quests never ask the user to purchase, start a trial, invite contacts, enable marketing, share body data, rate the app, or keep notifications enabled.</w:t>
      </w:r>
    </w:p>
    <w:p>
      <w:pPr>
        <w:numPr>
          <w:ilvl w:val="0"/>
          <w:numId w:val="10"/>
        </w:numPr>
      </w:pPr>
      <w:r>
        <w:rPr>
          <w:rFonts w:ascii="Calibri" w:hAnsi="Calibri" w:cs="DejaVu Sans"/>
          <w:color w:val="111111"/>
        </w:rPr>
        <w:t>No loot boxes, random rewards, trading, gambling-like animation, public ranking, social pressure, streak protection purchase, or loss-aversion mechanic appears in MVP.</w:t>
      </w:r>
    </w:p>
    <w:p>
      <w:pPr>
        <w:numPr>
          <w:ilvl w:val="0"/>
          <w:numId w:val="10"/>
        </w:numPr>
      </w:pPr>
      <w:r>
        <w:rPr>
          <w:rFonts w:ascii="Calibri" w:hAnsi="Calibri" w:cs="DejaVu Sans"/>
          <w:color w:val="111111"/>
        </w:rPr>
        <w:t>Because Su Points are earned only, they are not a paid digital currency at launch. If Cipher Labs ever sells points or credit packs, that becomes a separate store-compliance, economics, refund and expiry project using platform in-app purchase before implementation.</w:t>
      </w:r>
    </w:p>
    <w:p>
      <w:pPr>
        <w:numPr>
          <w:ilvl w:val="0"/>
          <w:numId w:val="10"/>
        </w:numPr>
      </w:pPr>
      <w:r>
        <w:rPr>
          <w:rFonts w:ascii="Calibri" w:hAnsi="Calibri" w:cs="DejaVu Sans"/>
          <w:color w:val="111111"/>
        </w:rPr>
        <w:t>The founder dashboard compares quest exposure with completion, next-day/D7 retention, meal-confirmation quality, safety events and opt-out. Disable any quest type that raises harmful behavior or lowers core completion.</w:t>
      </w:r>
    </w:p>
    <w:p>
      <w:pPr>
        <w:pStyle w:val="Heading1"/>
      </w:pPr>
      <w:r>
        <w:t>19. Key-screen wireframe plan</w:t>
      </w:r>
    </w:p>
    <w:p>
      <w:pPr>
        <w:spacing w:after="60"/>
        <w:jc w:val="center"/>
      </w:pPr>
      <w:r>
        <w:drawing>
          <wp:inline xmlns:a="http://schemas.openxmlformats.org/drawingml/2006/main" xmlns:pic="http://schemas.openxmlformats.org/drawingml/2006/picture">
            <wp:extent cx="5943600" cy="4590585"/>
            <wp:docPr id="5" name="Picture 5" descr="Six mobile structural wireframes for Today, Qamar chat, meal confirmation, plan, progress, and the Qamar tree overlay. Production layouts are Arabic RTL." title="Figure 5. Structural wireframes for the six highest-risk MVP surfaces; production copy and reading order are Arabic RTL."/>
            <wp:cNvGraphicFramePr>
              <a:graphicFrameLocks noChangeAspect="1"/>
            </wp:cNvGraphicFramePr>
            <a:graphic>
              <a:graphicData uri="http://schemas.openxmlformats.org/drawingml/2006/picture">
                <pic:pic>
                  <pic:nvPicPr>
                    <pic:cNvPr id="0" name="qamar_key_screen_wireframes.png"/>
                    <pic:cNvPicPr/>
                  </pic:nvPicPr>
                  <pic:blipFill>
                    <a:blip r:embed="rId15"/>
                    <a:stretch>
                      <a:fillRect/>
                    </a:stretch>
                  </pic:blipFill>
                  <pic:spPr>
                    <a:xfrm>
                      <a:off x="0" y="0"/>
                      <a:ext cx="5943600" cy="4590585"/>
                    </a:xfrm>
                    <a:prstGeom prst="rect"/>
                  </pic:spPr>
                </pic:pic>
              </a:graphicData>
            </a:graphic>
          </wp:inline>
        </w:drawing>
      </w:r>
    </w:p>
    <w:p>
      <w:pPr>
        <w:pStyle w:val="Caption"/>
        <w:spacing w:after="180"/>
        <w:jc w:val="center"/>
      </w:pPr>
      <w:r>
        <w:rPr>
          <w:rFonts w:ascii="Calibri" w:hAnsi="Calibri" w:cs="DejaVu Sans"/>
          <w:i/>
          <w:color w:val="7A7A7A"/>
          <w:sz w:val="18"/>
        </w:rPr>
        <w:t>Figure 5. Structural wireframes for the six highest-risk MVP surfaces; production copy and reading order are Arabic RTL.</w:t>
      </w:r>
    </w:p>
    <w:p>
      <w:pPr>
        <w:spacing w:after="60"/>
        <w:jc w:val="center"/>
      </w:pPr>
      <w:r>
        <w:drawing>
          <wp:inline xmlns:a="http://schemas.openxmlformats.org/drawingml/2006/main" xmlns:pic="http://schemas.openxmlformats.org/drawingml/2006/picture">
            <wp:extent cx="5943600" cy="5320937"/>
            <wp:docPr id="6" name="Picture 6" descr="Four Qamar journey structural wireframes: Journey overview, quest detail with replace and skip, skippable level-up, and Su Points wallet with spend catalog and history." title="Figure 6. Journey and wallet hierarchy: useful action first, available balance and lifetime progress separated, spending explicit, and every motivational layer optional."/>
            <wp:cNvGraphicFramePr>
              <a:graphicFrameLocks noChangeAspect="1"/>
            </wp:cNvGraphicFramePr>
            <a:graphic>
              <a:graphicData uri="http://schemas.openxmlformats.org/drawingml/2006/picture">
                <pic:pic>
                  <pic:nvPicPr>
                    <pic:cNvPr id="0" name="qamar_game_wireframes.png"/>
                    <pic:cNvPicPr/>
                  </pic:nvPicPr>
                  <pic:blipFill>
                    <a:blip r:embed="rId16"/>
                    <a:stretch>
                      <a:fillRect/>
                    </a:stretch>
                  </pic:blipFill>
                  <pic:spPr>
                    <a:xfrm>
                      <a:off x="0" y="0"/>
                      <a:ext cx="5943600" cy="5320937"/>
                    </a:xfrm>
                    <a:prstGeom prst="rect"/>
                  </pic:spPr>
                </pic:pic>
              </a:graphicData>
            </a:graphic>
          </wp:inline>
        </w:drawing>
      </w:r>
    </w:p>
    <w:p>
      <w:pPr>
        <w:pStyle w:val="Caption"/>
        <w:spacing w:after="180"/>
        <w:jc w:val="center"/>
      </w:pPr>
      <w:r>
        <w:rPr>
          <w:rFonts w:ascii="Calibri" w:hAnsi="Calibri" w:cs="DejaVu Sans"/>
          <w:i/>
          <w:color w:val="7A7A7A"/>
          <w:sz w:val="18"/>
        </w:rPr>
        <w:t>Figure 6. Journey and wallet hierarchy: useful action first, available balance and lifetime progress separated, spending explicit, and every motivational layer optional.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Wireframe rule: </w:t>
            </w:r>
            <w:r>
              <w:rPr>
                <w:rFonts w:ascii="Calibri" w:hAnsi="Calibri" w:cs="DejaVu Sans"/>
                <w:color w:val="111111"/>
              </w:rPr>
              <w:t>The boards fix hierarchy and interaction—not final decoration. Today prioritizes one action; confirmation prioritizes uncertainty and editability; Progress avoids failure colors; the tree is functional navigation; chat returns to the source screen; Journey makes rewards visible without blocking or replacing the nutrition task.</w:t>
            </w:r>
          </w:p>
        </w:tc>
      </w:tr>
    </w:tbl>
    <w:p>
      <w:pPr>
        <w:pageBreakBefore/>
        <w:spacing w:before="1440" w:after="200"/>
        <w:jc w:val="center"/>
      </w:pPr>
      <w:r>
        <w:rPr>
          <w:rFonts w:ascii="Calibri" w:hAnsi="Calibri" w:cs="DejaVu Sans"/>
          <w:b/>
          <w:color w:val="A67C00"/>
          <w:sz w:val="20"/>
        </w:rPr>
        <w:t>PART IV</w:t>
      </w:r>
    </w:p>
    <w:p>
      <w:pPr>
        <w:spacing w:after="280"/>
        <w:jc w:val="center"/>
      </w:pPr>
      <w:r>
        <w:rPr>
          <w:rFonts w:ascii="Calibri" w:hAnsi="Calibri" w:cs="DejaVu Sans"/>
          <w:b/>
          <w:color w:val="111111"/>
          <w:sz w:val="50"/>
        </w:rPr>
        <w:t>UI design system</w:t>
      </w:r>
    </w:p>
    <w:p>
      <w:pPr>
        <w:spacing w:after="360"/>
        <w:jc w:val="center"/>
      </w:pPr>
      <w:r>
        <w:rPr>
          <w:rFonts w:ascii="Calibri" w:hAnsi="Calibri" w:cs="DejaVu Sans"/>
          <w:i/>
          <w:color w:val="343434"/>
          <w:sz w:val="26"/>
        </w:rPr>
        <w:t>Dark lunar identity, high-contrast data, and Arabic clarity before decoration.</w:t>
      </w:r>
    </w:p>
    <w:p>
      <w:r>
        <w:br w:type="page"/>
      </w:r>
    </w:p>
    <w:p>
      <w:pPr>
        <w:pStyle w:val="Heading1"/>
      </w:pPr>
      <w:r>
        <w:t>20. Visual direction</w:t>
      </w:r>
    </w:p>
    <w:p>
      <w:r>
        <w:rPr>
          <w:rFonts w:ascii="Calibri" w:hAnsi="Calibri" w:cs="DejaVu Sans"/>
          <w:i w:val="0"/>
          <w:color w:val="111111"/>
        </w:rPr>
        <w:t>Cipher Labs owns the black-and-gold company identity. Qamar inherits the lunar darkness and gold signal, then adds warm moonlight surfaces and a restrained nutrition green. The launch theme is dark-first and singular; a second theme is deferred so the 30-day build can focus on accessibility and consistency.</w:t>
      </w:r>
    </w:p>
    <w:p>
      <w:pPr>
        <w:pStyle w:val="Heading2"/>
      </w:pPr>
      <w:r>
        <w:t>20.1 Color tokens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1200"/>
        <w:gridCol w:w="3000"/>
        <w:gridCol w:w="33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w:t>
            </w:r>
          </w:p>
        </w:tc>
        <w:tc>
          <w:tcPr>
            <w:tcW w:type="dxa" w:w="1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Hex</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Use</w:t>
            </w:r>
          </w:p>
        </w:tc>
        <w:tc>
          <w:tcPr>
            <w:tcW w:type="dxa" w:w="3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Rule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Night 950</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#0B0D12</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App background, tree overlay</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place muted gray text without contrast check</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Night 800</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#171A21</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Cards, chat surfaces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border separation rather than heavy shadow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 Gold 500</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#C89B3C</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CTA, active nav, Qamar orb</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dominant gold action per screen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 Gold 200</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#EED9A6</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Highlights, chart accents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for long body text on light surfaces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Moonlight</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#F7F3EA</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text and light cards</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Warm white replaces pure white in product UI</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Mist</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#B6B1A8</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Secondary text</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for essential text below required contrast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Leaf</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#55A36C</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Confirmed, in-range, constructive progress</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Pair with label/icon; not medical approval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Amber</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#E0A13B</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Attention, uncertainty, incomplete</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 a guilt or failure color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1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#D45B5B</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System error, destructive action only</w:t>
            </w:r>
          </w:p>
        </w:tc>
        <w:tc>
          <w:tcPr>
            <w:tcW w:type="dxa" w:w="3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Never represent food, weight, or missed targets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Focus</w:t>
            </w:r>
          </w:p>
        </w:tc>
        <w:tc>
          <w:tcPr>
            <w:tcW w:type="dxa" w:w="1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#7BB8FF</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Keyboard/screen-reader focus</w:t>
            </w:r>
          </w:p>
        </w:tc>
        <w:tc>
          <w:tcPr>
            <w:tcW w:type="dxa" w:w="3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Visible on every focusable element</w:t>
            </w:r>
          </w:p>
        </w:tc>
      </w:tr>
    </w:tbl>
    <w:p>
      <w:pPr>
        <w:spacing w:after="60"/>
      </w:pPr>
      <w:r>
        <w:rPr>
          <w:rFonts w:ascii="Calibri" w:hAnsi="Calibri" w:cs="DejaVu Sans"/>
          <w:i w:val="0"/>
          <w:color w:val="111111"/>
        </w:rPr>
      </w:r>
    </w:p>
    <w:p>
      <w:pPr>
        <w:pStyle w:val="Heading2"/>
      </w:pPr>
      <w:r>
        <w:t>20.2 Typography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1700"/>
        <w:gridCol w:w="58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Style</w:t>
            </w:r>
          </w:p>
        </w:tc>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w:t>
            </w:r>
          </w:p>
        </w:tc>
        <w:tc>
          <w:tcPr>
            <w:tcW w:type="dxa" w:w="5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Launch specification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family</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font.ar</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Noto Sans Arabic, bundled; Regular 400, Medium 500, Bold 700</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Latin/numbers</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font.latn</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Inter, bundled; fall back to system sans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Display</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32/40 Bold</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Rare: welcome and major result only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Page title</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24/32 Bold</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per screen; right aligned in Arabic</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Section</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20/28 Bold</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Card groups and modal titles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Body</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16/24 Regular</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Default readable copy; no 14 px body compression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Label</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14/20 Medium</w:t>
            </w:r>
          </w:p>
        </w:tc>
        <w:tc>
          <w:tcPr>
            <w:tcW w:type="dxa" w:w="5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Controls, chart legends, metadata</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Caption</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12/18 Regular</w:t>
            </w:r>
          </w:p>
        </w:tc>
        <w:tc>
          <w:tcPr>
            <w:tcW w:type="dxa" w:w="5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Non-essential helper text only</w:t>
            </w:r>
          </w:p>
        </w:tc>
      </w:tr>
    </w:tbl>
    <w:p>
      <w:pPr>
        <w:spacing w:after="60"/>
      </w:pPr>
      <w:r>
        <w:rPr>
          <w:rFonts w:ascii="Calibri" w:hAnsi="Calibri" w:cs="DejaVu Sans"/>
          <w:i w:val="0"/>
          <w:color w:val="111111"/>
        </w:rPr>
      </w:r>
    </w:p>
    <w:p>
      <w:pPr>
        <w:pStyle w:val="Heading2"/>
      </w:pPr>
      <w:r>
        <w:t>20.3 Layout tokens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2300"/>
        <w:gridCol w:w="52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System</w:t>
            </w:r>
          </w:p>
        </w:tc>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Tokens</w:t>
            </w:r>
          </w:p>
        </w:tc>
        <w:tc>
          <w:tcPr>
            <w:tcW w:type="dxa" w:w="5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Usage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Spacing</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8, 12, 16, 24, 32, 48 dp</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 dp base grid; 16 dp standard mobile edge; 24 dp section separation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Radius</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 16, 24, pill</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Inputs 12; cards 16; sheets/modals 24; chips fully rounded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Elevation</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0, 1, 2</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Prefer border and surface contrast; reserve elevation for sheets/orb</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Icon</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24 dp outline</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Consistent stroke; selected state may fill; always pair unfamiliar icons with text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Primary CTA</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56 dp height</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Full width on transactional screens; gold; explicit verb</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w:t>
            </w:r>
          </w:p>
        </w:tc>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56 dp visual/hit minimum</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Edge-snapped; 16 dp safe margin; 3-4 dp status ring</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Bottom nav</w:t>
            </w:r>
          </w:p>
        </w:tc>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64-72 dp</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Five RTL destinations; labels always visible</w:t>
            </w:r>
          </w:p>
        </w:tc>
      </w:tr>
    </w:tbl>
    <w:p>
      <w:pPr>
        <w:spacing w:after="60"/>
      </w:pPr>
      <w:r>
        <w:rPr>
          <w:rFonts w:ascii="Calibri" w:hAnsi="Calibri" w:cs="DejaVu Sans"/>
          <w:i w:val="0"/>
          <w:color w:val="111111"/>
        </w:rPr>
      </w:r>
    </w:p>
    <w:p>
      <w:pPr>
        <w:pStyle w:val="Heading1"/>
      </w:pPr>
      <w:r>
        <w:t>21. Component library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3150"/>
        <w:gridCol w:w="431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Component</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Variants / states</w:t>
            </w:r>
          </w:p>
        </w:tc>
        <w:tc>
          <w:tcPr>
            <w:tcW w:type="dxa" w:w="43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Key behavior</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Button</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Primary, secondary, text, destructive; enabled/loading/disabled</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Verb-led label; spinner never removes context; destructive never gold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Input</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numeric, search, OTP, multiline</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Arabic RTL, unit selector, inline validation, keyboard-safe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Choice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Radio card, checkbox, chip, segmented control</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radio for one choice, checkbox for independent consent, chip for fast filters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summary</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Compact and expanded</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Calories + P/C/F; rounded values; source/estimate state accessible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 card</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Planned, confirmed, modified, uncertain</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Time, title, portion, estimate, status, primary action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Confidence badge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 medium, low</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 icon + color; opens explanation/edit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message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tool-running, action card, refusal, error</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raw JSON; confirmation before writes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 bar/ring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Neutral, in-range, attention</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failure-red; value and label exposed to accessibility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Chart</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Weight, target range, activity days</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 summary, tappable points, no 3D or decorative noise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Sheet/modal</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Method, substitution, confirmation, permission, paywall</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Dismissal explicit; keyboard and safe area respected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Save-progress sheet</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Suggested, required-for-purchase/sync, collision</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Platform-preferred identity first; preserves source context; no password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 card</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Primary, optional, recovery, completed, pending</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Verb + reason + Su Points + evidence; Replace/Skip; never red failure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 Points / level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Compact wallet chip, Journey detail, level-up</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Label available and lifetime values separately; server balances; Calm Mode alternative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Wallet spend item</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Available, locked, sold-out, redeemed</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Exact benefit, point price, limit and balance-after preview; never random</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 code field</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Empty, validating, applied, invalid, expired, ineligible, exhausted</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Visible before purchase; maps only to store-approved offers; first period and renewal remain visible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 tile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Locked/progress/unlocked/equipped</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Exact unlock evidence; no body silhouette, scales or calorie-minimization imagery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Banner</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Offline, stale, warning, success</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Does not cover CTA; named recovery action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Skeleton</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Card/list/chart</w:t>
            </w:r>
          </w:p>
        </w:tc>
        <w:tc>
          <w:tcPr>
            <w:tcW w:type="dxa" w:w="43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Matches final geometry; no fake progress percentage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Qamar orb/tree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Neutral, attention, open, dragging, disabled</w:t>
            </w:r>
          </w:p>
        </w:tc>
        <w:tc>
          <w:tcPr>
            <w:tcW w:type="dxa" w:w="43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Motion and semantics defined in navigation contract</w:t>
            </w:r>
          </w:p>
        </w:tc>
      </w:tr>
    </w:tbl>
    <w:p>
      <w:pPr>
        <w:spacing w:after="60"/>
      </w:pPr>
      <w:r>
        <w:rPr>
          <w:rFonts w:ascii="Calibri" w:hAnsi="Calibri" w:cs="DejaVu Sans"/>
          <w:i w:val="0"/>
          <w:color w:val="111111"/>
        </w:rPr>
      </w:r>
    </w:p>
    <w:p>
      <w:pPr>
        <w:pStyle w:val="Heading1"/>
      </w:pPr>
      <w:r>
        <w:t>22. Motion and haptics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1800"/>
        <w:gridCol w:w="54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Interaction</w:t>
            </w:r>
          </w:p>
        </w:tc>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Timing</w:t>
            </w:r>
          </w:p>
        </w:tc>
        <w:tc>
          <w:tcPr>
            <w:tcW w:type="dxa" w:w="5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Motion / haptic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Standard state change</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Opacity/color; no haptic</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Sheet/modal</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Ease-out rise/fade; reduce-motion = fade only</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Tree open</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220 ms after hold recognition</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Branches grow from orb; one light haptic</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Tree selection</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Node focus + light selection haptic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 snap</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180-260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Damped edge snap; no repeated bounce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confirmed</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200 ms</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Short check/transition; one success haptic; undo remains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complete</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Non-blocking Su Points receipt and branch glow; Calm Mode/reduced-motion = text/check only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Level up</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&lt;=600 ms skippable</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One sheet at next safe moment; no confetti over food, billing, safety or consent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None or 120 ms</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shake by default; clear inline message; haptic only for destructive confirmation failure</w:t>
            </w:r>
          </w:p>
        </w:tc>
      </w:tr>
    </w:tbl>
    <w:p>
      <w:pPr>
        <w:spacing w:after="60"/>
      </w:pPr>
      <w:r>
        <w:rPr>
          <w:rFonts w:ascii="Calibri" w:hAnsi="Calibri" w:cs="DejaVu Sans"/>
          <w:i w:val="0"/>
          <w:color w:val="111111"/>
        </w:rPr>
      </w:r>
    </w:p>
    <w:p>
      <w:pPr>
        <w:pStyle w:val="Heading1"/>
      </w:pPr>
      <w:r>
        <w:t>23. Universal states and error design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State</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Required pattern</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Never</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Loading</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Skeleton or named step; keep cancel/back where safe; preserve user input.</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Infinite spinner with no task label</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Empty</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value and give one primary action.</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Blank chart or zero score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Offline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cached Today/Plan; queue supported manual/text actions; explain AI modes need connection.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Pretend a photo/voice analysis is running</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Timeout</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Keep source, retry once automatically when safe, then offer retry/manual path.</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Erase photo, transcript, or typed meal</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Partial AI result</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valid items and flag what needs attention.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Discard everything or silently invent missing fields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 denied</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why, open OS settings, and offer text/manual alternative.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Repeated system prompts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Quota reached</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reset time/cap and free alternative; contextual Qamar+ CTA.</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Lock already-confirmed data</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Pending Su Points</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Show the completed action and Pending Su Points until server validation/sync.</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Increment available or lifetime balance on the client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unavailable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Replace automatically or offer Replace/Skip with a neutral reason.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Mark the user as failed or remove legitimately earned Su Points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 refusal</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 the boundary, offer a safer general path or professional route.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Cold refusal with no next step</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Destructive</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Explain impact, re-auth, explicit confirmation, grace/undo where possible.</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Color-only warning or default destructive focus</w:t>
            </w:r>
          </w:p>
        </w:tc>
      </w:tr>
    </w:tbl>
    <w:p>
      <w:pPr>
        <w:spacing w:after="60"/>
      </w:pPr>
      <w:r>
        <w:rPr>
          <w:rFonts w:ascii="Calibri" w:hAnsi="Calibri" w:cs="DejaVu Sans"/>
          <w:i w:val="0"/>
          <w:color w:val="111111"/>
        </w:rPr>
      </w:r>
    </w:p>
    <w:p>
      <w:pPr>
        <w:bidi w:val="1"/>
        <w:jc w:val="right"/>
      </w:pPr>
      <w:r>
        <w:rPr>
          <w:rFonts w:ascii="Calibri" w:hAnsi="Calibri" w:cs="DejaVu Sans"/>
          <w:i w:val="0"/>
          <w:color w:val="111111"/>
          <w:rtl w:val="1"/>
          <w:lang w:bidi="ar-EG"/>
        </w:rPr>
        <w:t>"في حاجة وقفت. اللي كتبته لسه محفوظ—جرّب تاني أو سجله يدوي."</w:t>
      </w:r>
    </w:p>
    <w:p>
      <w:pPr>
        <w:spacing w:before="80" w:after="80" w:line="240" w:lineRule="auto"/>
      </w:pPr>
      <w:r>
        <w:rPr>
          <w:rFonts w:ascii="Calibri" w:hAnsi="Calibri" w:cs="DejaVu Sans"/>
          <w:i/>
          <w:color w:val="7A7A7A"/>
          <w:sz w:val="17"/>
        </w:rPr>
        <w:t>Generic Arabic error example</w:t>
      </w:r>
    </w:p>
    <w:p>
      <w:pPr>
        <w:pStyle w:val="Heading1"/>
      </w:pPr>
      <w:r>
        <w:t>24. Content and microcopy system</w:t>
      </w:r>
    </w:p>
    <w:p>
      <w:pPr>
        <w:pStyle w:val="Heading2"/>
      </w:pPr>
      <w:r>
        <w:t>24.1 Voice rules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7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Context</w:t>
            </w:r>
          </w:p>
        </w:tc>
        <w:tc>
          <w:tcPr>
            <w:tcW w:type="dxa" w:w="7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Voice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Coaching</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Arabic, short, direct, warm; one action.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fact</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Clear Arabic with stable units; avoid slang that changes meaning.</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Uncertainty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Say what is uncertain and what the user can correct.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Safety/legal</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Plain formal Arabic where needed; no RPG language; no jokes.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Billing/privacy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Literal, complete, and non-persuasive; current price and renewal are explicit.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what happened, what was preserved, and the next action.</w:t>
            </w:r>
          </w:p>
        </w:tc>
      </w:tr>
    </w:tbl>
    <w:p>
      <w:pPr>
        <w:spacing w:after="60"/>
      </w:pPr>
      <w:r>
        <w:rPr>
          <w:rFonts w:ascii="Calibri" w:hAnsi="Calibri" w:cs="DejaVu Sans"/>
          <w:i w:val="0"/>
          <w:color w:val="111111"/>
        </w:rPr>
      </w:r>
    </w:p>
    <w:p>
      <w:pPr>
        <w:pStyle w:val="Heading2"/>
      </w:pPr>
      <w:r>
        <w:t>24.2 Launch microcopy examples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950"/>
        <w:gridCol w:w="271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Surface</w:t>
            </w:r>
          </w:p>
        </w:tc>
        <w:tc>
          <w:tcPr>
            <w:tcW w:type="dxa" w:w="4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Arabic production-direction example</w:t>
            </w:r>
          </w:p>
        </w:tc>
        <w:tc>
          <w:tcPr>
            <w:tcW w:type="dxa" w:w="27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Intent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Welcome</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أهلاً، أنا قمر. هنظبط أكلك على حياتك—مش العكس.</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Promise adaptation, not perfection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Age gate</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قمر متاح حالياً للبالغين +18 فقط.</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Clear eligibility</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دي نقطة بداية تقديرية، وتقدر تعدّلها في أي وقت.</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false precision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صوّر، اتكلم، أو اكتب اللي أكلته.</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 input modes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Low confidence</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راجع الكمية قبل ما نسجلها—التقدير مش مؤكد.</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Prompt correction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Recovery</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اليوم مش ضاع. مش بنبدأ من جديد—هنعدل المسار بخطوة واحدة.</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Return without shame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Insufficient insight</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لسه بنجمع صورة مفيدة. استخدم قمر يومين كمان.</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invented insight</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Paywall</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كمّل مع قمر بخطة بتتظبط مع يومك.</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Value, not pressure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 field label</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كود الخصم</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Clear discount-code entry</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Save progress</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احفظ رحلتك بخطوة واحدة—من غير باسورد.</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Progressive account upgrade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مهمتك النهارده: سجّل وجبة واحدة زي ما هي.</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Concrete achievable action</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Level up</w:t>
            </w:r>
          </w:p>
        </w:tc>
        <w:tc>
          <w:tcPr>
            <w:tcW w:type="dxa" w:w="4950"/>
            <w:shd w:fill="FCFBF8"/>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وصلت للمستوى ٣—شجرتك كبرت مع خطواتك.</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progress, not body score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Delete</w:t>
            </w:r>
          </w:p>
        </w:tc>
        <w:tc>
          <w:tcPr>
            <w:tcW w:type="dxa" w:w="4950"/>
            <w:tcMar>
              <w:top w:w="80" w:type="dxa"/>
              <w:start w:w="120" w:type="dxa"/>
              <w:bottom w:w="80" w:type="dxa"/>
              <w:end w:w="120" w:type="dxa"/>
            </w:tcMar>
            <w:vAlign w:val="center"/>
          </w:tcPr>
          <w:p>
            <w:pPr>
              <w:spacing w:before="0" w:after="0" w:line="259" w:lineRule="auto"/>
              <w:bidi w:val="1"/>
              <w:jc w:val="right"/>
            </w:pPr>
            <w:r>
              <w:rPr>
                <w:rFonts w:ascii="Calibri" w:hAnsi="Calibri" w:cs="DejaVu Sans"/>
                <w:color w:val="111111"/>
                <w:sz w:val="16"/>
                <w:rtl w:val="1"/>
                <w:lang w:bidi="ar-EG"/>
              </w:rPr>
              <w:t>حذف الحساب نهائي. اشتراك المتجر محتاج إلغاء منفصل.</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Separate account/subscription</w:t>
            </w:r>
          </w:p>
        </w:tc>
      </w:tr>
    </w:tbl>
    <w:p>
      <w:pPr>
        <w:pageBreakBefore/>
        <w:spacing w:before="1440" w:after="200"/>
        <w:jc w:val="center"/>
      </w:pPr>
      <w:r>
        <w:rPr>
          <w:rFonts w:ascii="Calibri" w:hAnsi="Calibri" w:cs="DejaVu Sans"/>
          <w:b/>
          <w:color w:val="A67C00"/>
          <w:sz w:val="20"/>
        </w:rPr>
        <w:t>PART V</w:t>
      </w:r>
    </w:p>
    <w:p>
      <w:pPr>
        <w:spacing w:after="280"/>
        <w:jc w:val="center"/>
      </w:pPr>
      <w:r>
        <w:rPr>
          <w:rFonts w:ascii="Calibri" w:hAnsi="Calibri" w:cs="DejaVu Sans"/>
          <w:b/>
          <w:color w:val="111111"/>
          <w:sz w:val="50"/>
        </w:rPr>
        <w:t>AI, data, and technical system</w:t>
      </w:r>
    </w:p>
    <w:p>
      <w:pPr>
        <w:spacing w:after="360"/>
        <w:jc w:val="center"/>
      </w:pPr>
      <w:r>
        <w:rPr>
          <w:rFonts w:ascii="Calibri" w:hAnsi="Calibri" w:cs="DejaVu Sans"/>
          <w:i/>
          <w:color w:val="343434"/>
          <w:sz w:val="26"/>
        </w:rPr>
        <w:t>The model speaks; deterministic services decide; the user confirms.</w:t>
      </w:r>
    </w:p>
    <w:p>
      <w:r>
        <w:br w:type="page"/>
      </w:r>
    </w:p>
    <w:p>
      <w:pPr>
        <w:pStyle w:val="Heading1"/>
      </w:pPr>
      <w:r>
        <w:t>25. AI product contract</w:t>
      </w:r>
    </w:p>
    <w:p>
      <w:pPr>
        <w:pStyle w:val="Heading2"/>
      </w:pPr>
      <w:r>
        <w:t>25.1 Workflow architecture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450"/>
        <w:gridCol w:w="3050"/>
        <w:gridCol w:w="2950"/>
        <w:gridCol w:w="1910"/>
      </w:tblGrid>
      <w:tr>
        <w:trPr>
          <w:tblHeader w:val="true"/>
          <w:cantSplit w:val="true"/>
        </w:trPr>
        <w:tc>
          <w:tcPr>
            <w:tcW w:type="dxa" w:w="1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Workflow</w:t>
            </w:r>
          </w:p>
        </w:tc>
        <w:tc>
          <w:tcPr>
            <w:tcW w:type="dxa" w:w="3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Responsibility</w:t>
            </w:r>
          </w:p>
        </w:tc>
        <w:tc>
          <w:tcPr>
            <w:tcW w:type="dxa" w:w="2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Tools / outputs</w:t>
            </w:r>
          </w:p>
        </w:tc>
        <w:tc>
          <w:tcPr>
            <w:tcW w:type="dxa" w:w="1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Boundary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Intent router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Select chat, meal, plan, progress, account, or safety path.</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Typed intent + confidence</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public agent chooser</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Coach</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Explain a decision and propose one next action in Egyptian Arabic.</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 read, target read, plan/log reads, action card</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nutrient invention or diagnosis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parser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Convert photo/voice/text into candidate foods and portions.</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Structured draft + confidence + clarification</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Never writes without confirmation</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service</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Resolve canonical items and calculate calories/macros.</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Versioned deterministic totals</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Model cannot override values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Planner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Select meals and substitutions under constraints.</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proposal + validation report</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 exclusions always win</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Explain deterministic weekly metrics.</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Win, pattern, next quest + evidence refs</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causal/medical inference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 manager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Read permitted context and propose durable memory.</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Structured item + provenance + expiry</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 confirms inferred durable items</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 narrator</w:t>
            </w:r>
          </w:p>
        </w:tc>
        <w:tc>
          <w:tcPr>
            <w:tcW w:type="dxa" w:w="3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Localize deterministic quest templates and milestone copy.</w:t>
            </w:r>
          </w:p>
        </w:tc>
        <w:tc>
          <w:tcPr>
            <w:tcW w:type="dxa" w:w="2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Approved quest ID + bounded copy</w:t>
            </w:r>
          </w:p>
        </w:tc>
        <w:tc>
          <w:tcPr>
            <w:tcW w:type="dxa" w:w="1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Cannot create eligibility, evidence or Su Points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 validator</w:t>
            </w:r>
          </w:p>
        </w:tc>
        <w:tc>
          <w:tcPr>
            <w:tcW w:type="dxa" w:w="3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Classify unsupported risk and validate outgoing action.</w:t>
            </w:r>
          </w:p>
        </w:tc>
        <w:tc>
          <w:tcPr>
            <w:tcW w:type="dxa" w:w="2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Allow, restrict, refuse, escalate</w:t>
            </w:r>
          </w:p>
        </w:tc>
        <w:tc>
          <w:tcPr>
            <w:tcW w:type="dxa" w:w="1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Runs before personalized output</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Provider rule: </w:t>
            </w:r>
            <w:r>
              <w:rPr>
                <w:rFonts w:ascii="Calibri" w:hAnsi="Calibri" w:cs="DejaVu Sans"/>
                <w:color w:val="111111"/>
              </w:rPr>
              <w:t>OpenAI is the preferred launch provider, called only from the server through a replaceable adapter. Provider/model choice, prompt version, temperature, token budget, image detail, and fallback are remote configuration—not mobile-app constants.</w:t>
            </w:r>
          </w:p>
        </w:tc>
      </w:tr>
    </w:tbl>
    <w:p>
      <w:pPr>
        <w:spacing w:after="60"/>
      </w:pPr>
      <w:r>
        <w:rPr>
          <w:rFonts w:ascii="Calibri" w:hAnsi="Calibri" w:cs="DejaVu Sans"/>
          <w:i w:val="0"/>
          <w:color w:val="111111"/>
        </w:rPr>
      </w:r>
    </w:p>
    <w:p>
      <w:pPr>
        <w:pStyle w:val="Heading2"/>
      </w:pPr>
      <w:r>
        <w:t>25.2 Structured response requirements</w:t>
      </w:r>
    </w:p>
    <w:p>
      <w:pPr>
        <w:numPr>
          <w:ilvl w:val="0"/>
          <w:numId w:val="10"/>
        </w:numPr>
      </w:pPr>
      <w:r>
        <w:rPr>
          <w:rFonts w:ascii="Calibri" w:hAnsi="Calibri" w:cs="DejaVu Sans"/>
          <w:color w:val="111111"/>
        </w:rPr>
        <w:t>Every tool-capable workflow uses a versioned schema. Reject or repair invalid outputs server-side; never pass raw malformed content to the app.</w:t>
      </w:r>
    </w:p>
    <w:p>
      <w:pPr>
        <w:numPr>
          <w:ilvl w:val="0"/>
          <w:numId w:val="10"/>
        </w:numPr>
      </w:pPr>
      <w:r>
        <w:rPr>
          <w:rFonts w:ascii="Calibri" w:hAnsi="Calibri" w:cs="DejaVu Sans"/>
          <w:color w:val="111111"/>
        </w:rPr>
        <w:t>Meal candidates include canonical ID when known, localized name, portion unit/quantity, cooking method, source, confidence, and clarification field.</w:t>
      </w:r>
    </w:p>
    <w:p>
      <w:pPr>
        <w:numPr>
          <w:ilvl w:val="0"/>
          <w:numId w:val="10"/>
        </w:numPr>
      </w:pPr>
      <w:r>
        <w:rPr>
          <w:rFonts w:ascii="Calibri" w:hAnsi="Calibri" w:cs="DejaVu Sans"/>
          <w:color w:val="111111"/>
        </w:rPr>
        <w:t>Chat actions include action type, human summary, proposed arguments, confirmation requirement, and success/failure copy.</w:t>
      </w:r>
    </w:p>
    <w:p>
      <w:pPr>
        <w:numPr>
          <w:ilvl w:val="0"/>
          <w:numId w:val="10"/>
        </w:numPr>
      </w:pPr>
      <w:r>
        <w:rPr>
          <w:rFonts w:ascii="Calibri" w:hAnsi="Calibri" w:cs="DejaVu Sans"/>
          <w:color w:val="111111"/>
        </w:rPr>
        <w:t>Plan and substitution outputs are validated by deterministic constraints before display; invalid proposals are retried once or replaced with a safe manual path.</w:t>
      </w:r>
    </w:p>
    <w:p>
      <w:pPr>
        <w:numPr>
          <w:ilvl w:val="0"/>
          <w:numId w:val="10"/>
        </w:numPr>
      </w:pPr>
      <w:r>
        <w:rPr>
          <w:rFonts w:ascii="Calibri" w:hAnsi="Calibri" w:cs="DejaVu Sans"/>
          <w:color w:val="111111"/>
        </w:rPr>
        <w:t>Insight statements include evidence IDs for the metrics they describe so incorrect claims can be traced and reported.</w:t>
      </w:r>
    </w:p>
    <w:p>
      <w:pPr>
        <w:numPr>
          <w:ilvl w:val="0"/>
          <w:numId w:val="10"/>
        </w:numPr>
      </w:pPr>
      <w:r>
        <w:rPr>
          <w:rFonts w:ascii="Calibri" w:hAnsi="Calibri" w:cs="DejaVu Sans"/>
          <w:color w:val="111111"/>
        </w:rPr>
        <w:t>Quest/achievement copy references an approved deterministic definition ID. The model never assigns Su Points, sets wallet prices, selects a body-outcome reward, or marks completion.</w:t>
      </w:r>
    </w:p>
    <w:p>
      <w:pPr>
        <w:numPr>
          <w:ilvl w:val="0"/>
          <w:numId w:val="10"/>
        </w:numPr>
      </w:pPr>
      <w:r>
        <w:rPr>
          <w:rFonts w:ascii="Calibri" w:hAnsi="Calibri" w:cs="DejaVu Sans"/>
          <w:color w:val="111111"/>
        </w:rPr>
        <w:t>Prompts never contain secrets, unrelated full account data, or uncontrolled transcript history. Use minimal relevant context and short rolling summaries.</w:t>
      </w:r>
    </w:p>
    <w:p>
      <w:pPr>
        <w:pStyle w:val="Heading2"/>
      </w:pPr>
      <w:r>
        <w:t>25.3 Latency, reliability, and cost targets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400"/>
        <w:gridCol w:w="41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Workflow</w:t>
            </w:r>
          </w:p>
        </w:tc>
        <w:tc>
          <w:tcPr>
            <w:tcW w:type="dxa" w:w="3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UX target</w:t>
            </w:r>
          </w:p>
        </w:tc>
        <w:tc>
          <w:tcPr>
            <w:tcW w:type="dxa" w:w="4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Fallback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Chat text</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visible progress &lt;=2 s; p95 complete &lt;=6 s</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Stop/retry; cached/manual guidance only where truthful</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meal</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Named processing; p95 draft &lt;=12 s</w:t>
            </w:r>
          </w:p>
        </w:tc>
        <w:tc>
          <w:tcPr>
            <w:tcW w:type="dxa" w:w="4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Preserve image locally for retry; manual/search flow</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 meal</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Transcript + draft p95 &lt;=10 s after stop</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typed transcript/manual search</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Plan/substitution</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p95 &lt;=8 s</w:t>
            </w:r>
          </w:p>
        </w:tc>
        <w:tc>
          <w:tcPr>
            <w:tcW w:type="dxa" w:w="4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Existing plan remains; structured manual alternatives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Weekly insight</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Background generation; no blocking dashboard</w:t>
            </w:r>
          </w:p>
        </w:tc>
        <w:tc>
          <w:tcPr>
            <w:tcW w:type="dxa" w:w="4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Deterministic metric summary without AI narrative</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Compress images and choose provider image detail intentionally; do not send original metadata or unnecessary resolution.</w:t>
      </w:r>
    </w:p>
    <w:p>
      <w:pPr>
        <w:numPr>
          <w:ilvl w:val="0"/>
          <w:numId w:val="10"/>
        </w:numPr>
      </w:pPr>
      <w:r>
        <w:rPr>
          <w:rFonts w:ascii="Calibri" w:hAnsi="Calibri" w:cs="DejaVu Sans"/>
          <w:color w:val="111111"/>
        </w:rPr>
        <w:t>Limit voice input to 60 seconds; summarize conversation context; cache canonical food lookups; calculate nutrients outside the model.</w:t>
      </w:r>
    </w:p>
    <w:p>
      <w:pPr>
        <w:numPr>
          <w:ilvl w:val="0"/>
          <w:numId w:val="10"/>
        </w:numPr>
      </w:pPr>
      <w:r>
        <w:rPr>
          <w:rFonts w:ascii="Calibri" w:hAnsi="Calibri" w:cs="DejaVu Sans"/>
          <w:color w:val="111111"/>
        </w:rPr>
        <w:t>Retry idempotent provider failures once with jitter. Do not retry a write without an idempotency key.</w:t>
      </w:r>
    </w:p>
    <w:p>
      <w:pPr>
        <w:numPr>
          <w:ilvl w:val="0"/>
          <w:numId w:val="10"/>
        </w:numPr>
      </w:pPr>
      <w:r>
        <w:rPr>
          <w:rFonts w:ascii="Calibri" w:hAnsi="Calibri" w:cs="DejaVu Sans"/>
          <w:color w:val="111111"/>
        </w:rPr>
        <w:t>Track variable cost by workflow, model, platform, entitlement, and cohort; never log meal text, chat content, or body values in cost analytics.</w:t>
      </w:r>
    </w:p>
    <w:p>
      <w:pPr>
        <w:numPr>
          <w:ilvl w:val="0"/>
          <w:numId w:val="10"/>
        </w:numPr>
      </w:pPr>
      <w:r>
        <w:rPr>
          <w:rFonts w:ascii="Calibri" w:hAnsi="Calibri" w:cs="DejaVu Sans"/>
          <w:color w:val="111111"/>
        </w:rPr>
        <w:t>When budget or reliability requires, reduce free AI caps and context depth through remote configuration before breaking the useful manual core.</w:t>
      </w:r>
    </w:p>
    <w:p>
      <w:pPr>
        <w:pStyle w:val="Heading2"/>
      </w:pPr>
      <w:r>
        <w:t>25.4 Photo meal-estimation pipeline</w:t>
      </w:r>
    </w:p>
    <w:p>
      <w:pPr>
        <w:numPr>
          <w:ilvl w:val="0"/>
          <w:numId w:val="17"/>
        </w:numPr>
      </w:pPr>
      <w:r>
        <w:rPr>
          <w:rFonts w:ascii="Calibri" w:hAnsi="Calibri" w:cs="DejaVu Sans"/>
          <w:color w:val="111111"/>
        </w:rPr>
        <w:t>Capture one clear plate image, display framing/light guidance, optionally collect plate size/portion context, remove EXIF metadata, resize the long edge to roughly 1,024 px, and obtain explicit user intent before upload. Never retain the original by default.</w:t>
      </w:r>
    </w:p>
    <w:p>
      <w:pPr>
        <w:numPr>
          <w:ilvl w:val="0"/>
          <w:numId w:val="17"/>
        </w:numPr>
      </w:pPr>
      <w:r>
        <w:rPr>
          <w:rFonts w:ascii="Calibri" w:hAnsi="Calibri" w:cs="DejaVu Sans"/>
          <w:color w:val="111111"/>
        </w:rPr>
        <w:t>Send the compressed image to the primary vision model with high-detail image input and a strict structured-output schema for candidate foods, visible portion cues, preparation method, ambiguity, and confidence. The model does not output the authoritative nutrition total.</w:t>
      </w:r>
    </w:p>
    <w:p>
      <w:pPr>
        <w:numPr>
          <w:ilvl w:val="0"/>
          <w:numId w:val="17"/>
        </w:numPr>
      </w:pPr>
      <w:r>
        <w:rPr>
          <w:rFonts w:ascii="Calibri" w:hAnsi="Calibri" w:cs="DejaVu Sans"/>
          <w:color w:val="111111"/>
        </w:rPr>
        <w:t>Normalize Arabic/Arabizi/English labels, retrieve candidate records from the Qamar Egyptian catalogue, FoodData Central cache, and the segregated packaged-food adapter, then rerank by locale, alias, preparation and portion compatibility.</w:t>
      </w:r>
    </w:p>
    <w:p>
      <w:pPr>
        <w:numPr>
          <w:ilvl w:val="0"/>
          <w:numId w:val="17"/>
        </w:numPr>
      </w:pPr>
      <w:r>
        <w:rPr>
          <w:rFonts w:ascii="Calibri" w:hAnsi="Calibri" w:cs="DejaVu Sans"/>
          <w:color w:val="111111"/>
        </w:rPr>
        <w:t>If item or portion confidence is medium, ask the single question that changes the total most. A low-confidence portion may request one optional 45-degree second image inside the same scan allowance. If confidence remains low or the meal is unusually complex, invoke the stronger fallback once or send the user to search/manual edit; do not repeatedly spend tokens.</w:t>
      </w:r>
    </w:p>
    <w:p>
      <w:pPr>
        <w:numPr>
          <w:ilvl w:val="0"/>
          <w:numId w:val="17"/>
        </w:numPr>
      </w:pPr>
      <w:r>
        <w:rPr>
          <w:rFonts w:ascii="Calibri" w:hAnsi="Calibri" w:cs="DejaVu Sans"/>
          <w:color w:val="111111"/>
        </w:rPr>
        <w:t>Calculate calories and macros in deterministic code from canonical nutrient-per-100-g records, recipe ingredients, edible yield and selected portions. Reconcile energy with source values and Atwater checks without silently overwriting source data.</w:t>
      </w:r>
    </w:p>
    <w:p>
      <w:pPr>
        <w:numPr>
          <w:ilvl w:val="0"/>
          <w:numId w:val="17"/>
        </w:numPr>
      </w:pPr>
      <w:r>
        <w:rPr>
          <w:rFonts w:ascii="Calibri" w:hAnsi="Calibri" w:cs="DejaVu Sans"/>
          <w:color w:val="111111"/>
        </w:rPr>
        <w:t>Show every item, portion, source/confidence label and rounded total on Confirm Meal. Write only the user-confirmed version; a technical failure does not consume a scan allowance or Su Points.</w:t>
      </w:r>
    </w:p>
    <w:p>
      <w:pPr>
        <w:numPr>
          <w:ilvl w:val="0"/>
          <w:numId w:val="17"/>
        </w:numPr>
      </w:pPr>
      <w:r>
        <w:rPr>
          <w:rFonts w:ascii="Calibri" w:hAnsi="Calibri" w:cs="DejaVu Sans"/>
          <w:color w:val="111111"/>
        </w:rPr>
        <w:t>Store corrections as user-specific edits and de-identified evaluation examples. A separate review queue decides whether an alias, portion or recipe change enters the global versioned catalogue.</w:t>
      </w:r>
    </w:p>
    <w:p>
      <w:pPr>
        <w:numPr>
          <w:ilvl w:val="0"/>
          <w:numId w:val="17"/>
        </w:numPr>
      </w:pPr>
      <w:r>
        <w:rPr>
          <w:rFonts w:ascii="Calibri" w:hAnsi="Calibri" w:cs="DejaVu Sans"/>
          <w:color w:val="111111"/>
        </w:rPr>
        <w:t>For an unmatched package, parse a user-captured nutrition panel into a structured ProductLabelDraft, show every field and serving assumption, and save only after confirmation with provenance=user_label. Never copy a label-derived product into the global catalogue automatically.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450"/>
        <w:gridCol w:w="3400"/>
        <w:gridCol w:w="3510"/>
      </w:tblGrid>
      <w:tr>
        <w:trPr>
          <w:tblHeader w:val="true"/>
          <w:cantSplit w:val="true"/>
        </w:trPr>
        <w:tc>
          <w:tcPr>
            <w:tcW w:type="dxa" w:w="2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Routing condition</w:t>
            </w:r>
          </w:p>
        </w:tc>
        <w:tc>
          <w:tcPr>
            <w:tcW w:type="dxa" w:w="3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Model/action</w:t>
            </w:r>
          </w:p>
        </w:tc>
        <w:tc>
          <w:tcPr>
            <w:tcW w:type="dxa" w:w="35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Cost/quality rule</w:t>
            </w:r>
          </w:p>
        </w:tc>
      </w:tr>
      <w:tr>
        <w:trPr>
          <w:cantSplit w:val="true"/>
        </w:trPr>
        <w:tc>
          <w:tcPr>
            <w:tcW w:type="dxa" w:w="24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Clear single plate; known local foods</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GPT-5.6 Luna vision + catalogue retrieval</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Default route; high detail after client resize; one structured call</w:t>
            </w:r>
          </w:p>
        </w:tc>
      </w:tr>
      <w:tr>
        <w:trPr>
          <w:cantSplit w:val="true"/>
        </w:trPr>
        <w:tc>
          <w:tcPr>
            <w:tcW w:type="dxa" w:w="2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Medium-confidence high-impact item/portion</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Ask one visual/text clarification</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 user evidence to another model call</w:t>
            </w:r>
          </w:p>
        </w:tc>
      </w:tr>
      <w:tr>
        <w:trPr>
          <w:cantSplit w:val="true"/>
        </w:trPr>
        <w:tc>
          <w:tcPr>
            <w:tcW w:type="dxa" w:w="24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Complex mixed plate or low confidence</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GPT-5.6 Terra fallback, then manual/search</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Fallback rate target &lt;=10%; hard circuit breaker</w:t>
            </w:r>
          </w:p>
        </w:tc>
      </w:tr>
      <w:tr>
        <w:trPr>
          <w:cantSplit w:val="true"/>
        </w:trPr>
        <w:tc>
          <w:tcPr>
            <w:tcW w:type="dxa" w:w="2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Barcode/package</w:t>
            </w:r>
          </w:p>
        </w:tc>
        <w:tc>
          <w:tcPr>
            <w:tcW w:type="dxa" w:w="3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Local scanner + Open Food Facts adapter</w:t>
            </w:r>
          </w:p>
        </w:tc>
        <w:tc>
          <w:tcPr>
            <w:tcW w:type="dxa" w:w="3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vision call unless the user chooses photo fallback</w:t>
            </w:r>
          </w:p>
        </w:tc>
      </w:tr>
      <w:tr>
        <w:trPr>
          <w:cantSplit w:val="true"/>
        </w:trPr>
        <w:tc>
          <w:tcPr>
            <w:tcW w:type="dxa" w:w="24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unavailable or quota spent</w:t>
            </w:r>
          </w:p>
        </w:tc>
        <w:tc>
          <w:tcPr>
            <w:tcW w:type="dxa" w:w="34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Recent/manual structured logging</w:t>
            </w:r>
          </w:p>
        </w:tc>
        <w:tc>
          <w:tcPr>
            <w:tcW w:type="dxa" w:w="35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remains usable; preserve the source for retry</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8EEF5"/>
          </w:tcPr>
          <w:p>
            <w:pPr>
              <w:spacing w:before="40" w:after="40" w:line="288" w:lineRule="auto"/>
            </w:pPr>
            <w:r>
              <w:rPr>
                <w:rFonts w:ascii="Calibri" w:hAnsi="Calibri" w:cs="DejaVu Sans"/>
                <w:b/>
                <w:color w:val="1F4D78"/>
              </w:rPr>
              <w:t xml:space="preserve">Cal AI benchmark, not dependency: </w:t>
            </w:r>
            <w:r>
              <w:rPr>
                <w:rFonts w:ascii="Calibri" w:hAnsi="Calibri" w:cs="DejaVu Sans"/>
                <w:color w:val="111111"/>
              </w:rPr>
              <w:t>Public reporting describes Cal AI as using multiple vision models plus open food data and device depth cues; its public developer endpoint charges 10 scan tokens, while enterprise token pricing is not published. FatSecret separately lists CalAI among its platform customers, but does not disclose which CalAI workflow or commercial terms use its data. Qamar should not make Cal AI a launch dependency. Own the confirmation UX, Egyptian catalogue, deterministic nutrient calculation, eval set and cost routing behind a replaceable provider adapter.</w:t>
            </w:r>
          </w:p>
        </w:tc>
      </w:tr>
    </w:tbl>
    <w:p>
      <w:pPr>
        <w:spacing w:after="60"/>
      </w:pPr>
      <w:r>
        <w:rPr>
          <w:rFonts w:ascii="Calibri" w:hAnsi="Calibri" w:cs="DejaVu Sans"/>
          <w:i w:val="0"/>
          <w:color w:val="111111"/>
        </w:rPr>
      </w:r>
    </w:p>
    <w:p>
      <w:pPr>
        <w:pStyle w:val="Heading2"/>
      </w:pPr>
      <w:r>
        <w:t>25.5 Nutrition-professional operating loop</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EAEA"/>
          </w:tcPr>
          <w:p>
            <w:pPr>
              <w:spacing w:before="40" w:after="40" w:line="288" w:lineRule="auto"/>
            </w:pPr>
            <w:r>
              <w:rPr>
                <w:rFonts w:ascii="Calibri" w:hAnsi="Calibri" w:cs="DejaVu Sans"/>
                <w:b/>
                <w:color w:val="9B1C1C"/>
              </w:rPr>
              <w:t xml:space="preserve">Positioning boundary: </w:t>
            </w:r>
            <w:r>
              <w:rPr>
                <w:rFonts w:ascii="Calibri" w:hAnsi="Calibri" w:cs="DejaVu Sans"/>
                <w:color w:val="111111"/>
              </w:rPr>
              <w:t>Qamar can deliver a disciplined nutrition-professional experience, but the software is not a licensed human dietitian and must never imply that it holds a credential. The launch scope is healthy-adult general wellness. Clinical nutrition diagnosis, medical nutrition therapy, disease/pregnancy plans and high-risk personalization remain blocked and referred out.</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500"/>
        <w:gridCol w:w="5000"/>
        <w:gridCol w:w="2860"/>
      </w:tblGrid>
      <w:tr>
        <w:trPr>
          <w:tblHeader w:val="true"/>
          <w:cantSplit w:val="true"/>
        </w:trPr>
        <w:tc>
          <w:tcPr>
            <w:tcW w:type="dxa" w:w="1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Care step</w:t>
            </w:r>
          </w:p>
        </w:tc>
        <w:tc>
          <w:tcPr>
            <w:tcW w:type="dxa" w:w="5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Qamar launch behavior</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Required evidence / output</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1. Screen</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Confirm 18+, supported general-wellness use, and absence of blocked high-risk conditions before target/plan personalization.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Eligibility policy version; allow/restrict/refuse/referral result</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2. Assess</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Collect minimum anthropometrics, goal, activity, meal routine, preferences, exclusions, cooking access, time, budget, prior barriers and desired pace.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User-confirmed structured profile; missing/uncertain fields visible</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3. Estimate</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Calculate resting energy, maintenance and macro reference ranges in deterministic code; show formula, assumptions and uncertainty.</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TargetPolicy version, input hash, calculation trace and confirmation</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4. Agree on one outcome</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Translate the goal into a realistic first behavior and an adaptable day route, not a rigid perfection contract.</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User-selected target/plan and one measurable behavior objective</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5. Intervene</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Create culturally relevant meals, portions and substitutions that satisfy hard rules and fit schedule/budget; explain the reason briefly.</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Validated plan version, food/source IDs, constraint report</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6. Monitor</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 confirmed meals, active days, target-range consistency, hunger/energy self-report and optional weight trend; never infer from unconfirmed drafts.</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Deterministic metrics, completeness and confidence</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7. Reassess</w:t>
            </w:r>
          </w:p>
        </w:tc>
        <w:tc>
          <w:tcPr>
            <w:tcW w:type="dxa" w:w="50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Weekly: state one win, one evidence-backed pattern and one change. Recalculate only after material profile change or sustained trend, with user confirmation.</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Before/after policy inputs, reason and reversible plan/target version</w:t>
            </w:r>
          </w:p>
        </w:tc>
      </w:tr>
      <w:tr>
        <w:trPr>
          <w:cantSplit w:val="true"/>
        </w:trPr>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8. Educate or refer</w:t>
            </w:r>
          </w:p>
        </w:tc>
        <w:tc>
          <w:tcPr>
            <w:tcW w:type="dxa" w:w="5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Answer the immediate food decision from curated evidence; when outside scope, explain the boundary and recommend qualified care.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Source/claim IDs or refusal/referral policy ID</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This general-wellness loop is structurally inspired by the Academy of Nutrition and Dietetics’ assessment/intervention/monitoring model, but deliberately omits professional nutrition diagnosis and medical nutrition therapy because Qamar is not an RDN.</w:t>
      </w:r>
    </w:p>
    <w:p>
      <w:pPr>
        <w:pStyle w:val="Heading2"/>
      </w:pPr>
      <w:r>
        <w:t>25.6 Deterministic target and diet-quality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50"/>
        <w:gridCol w:w="4720"/>
        <w:gridCol w:w="2690"/>
      </w:tblGrid>
      <w:tr>
        <w:trPr>
          <w:tblHeader w:val="true"/>
          <w:cantSplit w:val="true"/>
        </w:trPr>
        <w:tc>
          <w:tcPr>
            <w:tcW w:type="dxa" w:w="1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Decision</w:t>
            </w:r>
          </w:p>
        </w:tc>
        <w:tc>
          <w:tcPr>
            <w:tcW w:type="dxa" w:w="472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Launch rule</w:t>
            </w:r>
          </w:p>
        </w:tc>
        <w:tc>
          <w:tcPr>
            <w:tcW w:type="dxa" w:w="269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Source / protection</w:t>
            </w:r>
          </w:p>
        </w:tc>
      </w:tr>
      <w:tr>
        <w:trPr>
          <w:cantSplit w:val="true"/>
        </w:trPr>
        <w:tc>
          <w:tcPr>
            <w:tcW w:type="dxa" w:w="1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Resting energy</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Mifflin–St Jeor equation for supported adults; retain sex-specific formula input only for calculation and explain it plainly.</w:t>
            </w:r>
          </w:p>
        </w:tc>
        <w:tc>
          <w:tcPr>
            <w:tcW w:type="dxa" w:w="26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Original peer-reviewed equation; label as an estimate, not measured metabolism</w:t>
            </w:r>
          </w:p>
        </w:tc>
      </w:tr>
      <w:tr>
        <w:trPr>
          <w:cantSplit w:val="true"/>
        </w:trPr>
        <w:tc>
          <w:tcPr>
            <w:tcW w:type="dxa" w:w="1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Maintenance energy</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Resting estimate × versioned activity factor; show factor and let the user correct routine/activity.</w:t>
            </w:r>
          </w:p>
        </w:tc>
        <w:tc>
          <w:tcPr>
            <w:tcW w:type="dxa" w:w="26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Deterministic TargetPolicy; no model arithmetic</w:t>
            </w:r>
          </w:p>
        </w:tc>
      </w:tr>
      <w:tr>
        <w:trPr>
          <w:cantSplit w:val="true"/>
        </w:trPr>
        <w:tc>
          <w:tcPr>
            <w:tcW w:type="dxa" w:w="1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Weight-direction adjustment</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Begin conservatively: maintain = no adjustment; loss = about 10% below estimated maintenance; gain = about 5-10% above. Larger changes are not launch defaults.</w:t>
            </w:r>
          </w:p>
        </w:tc>
        <w:tc>
          <w:tcPr>
            <w:tcW w:type="dxa" w:w="26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 confirms; safety floors and unsupported-risk checks run before save; no compensatory day-to-day restriction</w:t>
            </w:r>
          </w:p>
        </w:tc>
      </w:tr>
      <w:tr>
        <w:trPr>
          <w:cantSplit w:val="true"/>
        </w:trPr>
        <w:tc>
          <w:tcPr>
            <w:tcW w:type="dxa" w:w="1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Macros</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 age-appropriate DRI/AMDR reference ranges as bounds; choose a point within them from goal, preferences and food pattern. Protein never falls below the applicable adult reference.</w:t>
            </w:r>
          </w:p>
        </w:tc>
        <w:tc>
          <w:tcPr>
            <w:tcW w:type="dxa" w:w="26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NASEM DRI version; grams and energy reconciliation tested</w:t>
            </w:r>
          </w:p>
        </w:tc>
      </w:tr>
      <w:tr>
        <w:trPr>
          <w:cantSplit w:val="true"/>
        </w:trPr>
        <w:tc>
          <w:tcPr>
            <w:tcW w:type="dxa" w:w="1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Diet quality</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Track fruit/vegetable grams, fibre, sodium, free sugars and fat quality only when source completeness is sufficient.</w:t>
            </w:r>
          </w:p>
        </w:tc>
        <w:tc>
          <w:tcPr>
            <w:tcW w:type="dxa" w:w="26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WHO/WHO EMRO guidance; unknown is not scored as zero</w:t>
            </w:r>
          </w:p>
        </w:tc>
      </w:tr>
      <w:tr>
        <w:trPr>
          <w:cantSplit w:val="true"/>
        </w:trPr>
        <w:tc>
          <w:tcPr>
            <w:tcW w:type="dxa" w:w="1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Micronutrients</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May summarize long-window intake against the selected DRI table when food records are complete enough; never diagnose deficiency or recommend therapeutic supplementation.</w:t>
            </w:r>
          </w:p>
        </w:tc>
        <w:tc>
          <w:tcPr>
            <w:tcW w:type="dxa" w:w="26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DRI source/population/version + data-completeness threshold; refer for symptoms/labs</w:t>
            </w:r>
          </w:p>
        </w:tc>
      </w:tr>
      <w:tr>
        <w:trPr>
          <w:cantSplit w:val="true"/>
        </w:trPr>
        <w:tc>
          <w:tcPr>
            <w:tcW w:type="dxa" w:w="19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Hydration</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 DRI total-water context and local climate/activity prompts; distinguish water from total water in foods/beverages.</w:t>
            </w:r>
          </w:p>
        </w:tc>
        <w:tc>
          <w:tcPr>
            <w:tcW w:type="dxa" w:w="26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universal eight-cup prescription; clinical fluid restriction is blocked</w:t>
            </w:r>
          </w:p>
        </w:tc>
      </w:tr>
      <w:tr>
        <w:trPr>
          <w:cantSplit w:val="true"/>
        </w:trPr>
        <w:tc>
          <w:tcPr>
            <w:tcW w:type="dxa" w:w="1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Recalculation</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Material profile change or sustained trend proposes a new target; user sees assumptions and accepts before future plans change.</w:t>
            </w:r>
          </w:p>
        </w:tc>
        <w:tc>
          <w:tcPr>
            <w:tcW w:type="dxa" w:w="26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silent goal/target mutation; logged history remains unchanged</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Store the target-policy tables separately from prompts: formula, population, age range, source, effective date, units, minimum/maximum, conflict priority and review-by date.</w:t>
      </w:r>
    </w:p>
    <w:p>
      <w:pPr>
        <w:numPr>
          <w:ilvl w:val="0"/>
          <w:numId w:val="10"/>
        </w:numPr>
      </w:pPr>
      <w:r>
        <w:rPr>
          <w:rFonts w:ascii="Calibri" w:hAnsi="Calibri" w:cs="DejaVu Sans"/>
          <w:color w:val="111111"/>
        </w:rPr>
        <w:t>If WHO, DRI and a local policy differ, the source registry chooses one launch rule by population/jurisdiction; Qamar may explain the alternative but never blend values silently.</w:t>
      </w:r>
    </w:p>
    <w:p>
      <w:pPr>
        <w:numPr>
          <w:ilvl w:val="0"/>
          <w:numId w:val="10"/>
        </w:numPr>
      </w:pPr>
      <w:r>
        <w:rPr>
          <w:rFonts w:ascii="Calibri" w:hAnsi="Calibri" w:cs="DejaVu Sans"/>
          <w:color w:val="111111"/>
        </w:rPr>
        <w:t>Nutrition totals reconcile energy from protein/carbohydrate/fat/alcohol where present, while retaining the label/database calorie value and explaining material variance.</w:t>
      </w:r>
    </w:p>
    <w:p>
      <w:pPr>
        <w:numPr>
          <w:ilvl w:val="0"/>
          <w:numId w:val="10"/>
        </w:numPr>
      </w:pPr>
      <w:r>
        <w:rPr>
          <w:rFonts w:ascii="Calibri" w:hAnsi="Calibri" w:cs="DejaVu Sans"/>
          <w:color w:val="111111"/>
        </w:rPr>
        <w:t>Plan quality requires more than calories: hard exclusions, adequate protein reference, food-group variety, fibre-rich foods, realistic preparation, budget, Egyptian availability and user adherence all participate in validation.</w:t>
      </w:r>
    </w:p>
    <w:p>
      <w:pPr>
        <w:pStyle w:val="Heading2"/>
      </w:pPr>
      <w:r>
        <w:t>25.7 Evidence RAG and nutrition knowledge base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3700"/>
        <w:gridCol w:w="36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Corpus</w:t>
            </w:r>
          </w:p>
        </w:tc>
        <w:tc>
          <w:tcPr>
            <w:tcW w:type="dxa" w:w="3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Use in Qamar</w:t>
            </w:r>
          </w:p>
        </w:tc>
        <w:tc>
          <w:tcPr>
            <w:tcW w:type="dxa" w:w="36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Ingestion boundary</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WHO Healthy Diet + current nutrient guidelines</w:t>
            </w:r>
          </w:p>
        </w:tc>
        <w:tc>
          <w:tcPr>
            <w:tcW w:type="dxa" w:w="3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General adult healthy-diet claims: diversity, fruit/vegetables, fibre, free sugar, sodium and fat quality.</w:t>
            </w:r>
          </w:p>
        </w:tc>
        <w:tc>
          <w:tcPr>
            <w:tcW w:type="dxa" w:w="3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Ingest claim-sized sections with publication/update date; global guidance outranks model memory</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WHO Eastern Mediterranean adult guidance</w:t>
            </w:r>
          </w:p>
        </w:tc>
        <w:tc>
          <w:tcPr>
            <w:tcW w:type="dxa" w:w="3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Arabic phrasing and regional context for everyday food education.</w:t>
            </w:r>
          </w:p>
        </w:tc>
        <w:tc>
          <w:tcPr>
            <w:tcW w:type="dxa" w:w="3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 official Arabic/English pages; preserve publisher language and regional scope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National Academies Dietary Reference Intakes</w:t>
            </w:r>
          </w:p>
        </w:tc>
        <w:tc>
          <w:tcPr>
            <w:tcW w:type="dxa" w:w="3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Age/sex life-stage reference intakes, AMDRs, adequate intakes and upper limits.</w:t>
            </w:r>
          </w:p>
        </w:tc>
        <w:tc>
          <w:tcPr>
            <w:tcW w:type="dxa" w:w="3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Store only required structured values with exact table/source/version and permitted use; never mix DRI editions invisibly</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Mifflin–St Jeor primary paper</w:t>
            </w:r>
          </w:p>
        </w:tc>
        <w:tc>
          <w:tcPr>
            <w:tcW w:type="dxa" w:w="3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Resting-energy formula provenance and supported population caveat.</w:t>
            </w:r>
          </w:p>
        </w:tc>
        <w:tc>
          <w:tcPr>
            <w:tcW w:type="dxa" w:w="3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Equation is implemented/tested in code; the paper is evidence metadata, not free-form prompt text</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food-based dietary-guideline framework and Egypt consultation</w:t>
            </w:r>
          </w:p>
        </w:tc>
        <w:tc>
          <w:tcPr>
            <w:tcW w:type="dxa" w:w="3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Culturally grounded food/meal education and future Egyptian guideline discovery.</w:t>
            </w:r>
          </w:p>
        </w:tc>
        <w:tc>
          <w:tcPr>
            <w:tcW w:type="dxa" w:w="3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Framework/reference only; do not treat a consultation as a current national clinical guideline</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Academy Nutrition Care Process</w:t>
            </w:r>
          </w:p>
        </w:tc>
        <w:tc>
          <w:tcPr>
            <w:tcW w:type="dxa" w:w="3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Process-quality inspiration: assess, intervene, monitor/evaluate.</w:t>
            </w:r>
          </w:p>
        </w:tc>
        <w:tc>
          <w:tcPr>
            <w:tcW w:type="dxa" w:w="3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Do not ingest licensed terminology as authority for Qamar to diagnose; do not imply RDN status</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NIH ODS fact sheets</w:t>
            </w:r>
          </w:p>
        </w:tc>
        <w:tc>
          <w:tcPr>
            <w:tcW w:type="dxa" w:w="3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Bounded supplement/nutrient education when asked.</w:t>
            </w:r>
          </w:p>
        </w:tc>
        <w:tc>
          <w:tcPr>
            <w:tcW w:type="dxa" w:w="3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Consumer education only; no supplement treatment plan, dose prescription or interaction guarantee</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Food-composition and product sources</w:t>
            </w:r>
          </w:p>
        </w:tc>
        <w:tc>
          <w:tcPr>
            <w:tcW w:type="dxa" w:w="3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Canonical food facts, serving sizes and provenance used by deterministic tools.</w:t>
            </w:r>
          </w:p>
        </w:tc>
        <w:tc>
          <w:tcPr>
            <w:tcW w:type="dxa" w:w="3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FDC/FatSecret/OFF/Qamar KB stay in structured retrieval; guidance RAG never invents their numbers</w:t>
            </w:r>
          </w:p>
        </w:tc>
      </w:tr>
    </w:tbl>
    <w:p>
      <w:pPr>
        <w:spacing w:after="60"/>
      </w:pPr>
      <w:r>
        <w:rPr>
          <w:rFonts w:ascii="Calibri" w:hAnsi="Calibri" w:cs="DejaVu Sans"/>
          <w:i w:val="0"/>
          <w:color w:val="111111"/>
        </w:rPr>
      </w:r>
    </w:p>
    <w:p>
      <w:pPr>
        <w:numPr>
          <w:ilvl w:val="0"/>
          <w:numId w:val="18"/>
        </w:numPr>
      </w:pPr>
      <w:r>
        <w:rPr>
          <w:rFonts w:ascii="Calibri" w:hAnsi="Calibri" w:cs="DejaVu Sans"/>
          <w:color w:val="111111"/>
        </w:rPr>
        <w:t>Register each approved document with publisher, title, canonical URL, jurisdiction, population, publication/update date, license/permission, checksum, owner, review-by date and superseded status.</w:t>
      </w:r>
    </w:p>
    <w:p>
      <w:pPr>
        <w:numPr>
          <w:ilvl w:val="0"/>
          <w:numId w:val="18"/>
        </w:numPr>
      </w:pPr>
      <w:r>
        <w:rPr>
          <w:rFonts w:ascii="Calibri" w:hAnsi="Calibri" w:cs="DejaVu Sans"/>
          <w:color w:val="111111"/>
        </w:rPr>
        <w:t>Convert only relevant passages into atomic claims containing units, population qualifiers, exceptions, evidence level and exact source section. A founder approval state is required before production retrieval.</w:t>
      </w:r>
    </w:p>
    <w:p>
      <w:pPr>
        <w:numPr>
          <w:ilvl w:val="0"/>
          <w:numId w:val="18"/>
        </w:numPr>
      </w:pPr>
      <w:r>
        <w:rPr>
          <w:rFonts w:ascii="Calibri" w:hAnsi="Calibri" w:cs="DejaVu Sans"/>
          <w:color w:val="111111"/>
        </w:rPr>
        <w:t>At answer time, route the intent, apply eligibility/safety policy, retrieve only applicable current claims, and pass claim IDs plus minimal user context to the model.</w:t>
      </w:r>
    </w:p>
    <w:p>
      <w:pPr>
        <w:numPr>
          <w:ilvl w:val="0"/>
          <w:numId w:val="18"/>
        </w:numPr>
      </w:pPr>
      <w:r>
        <w:rPr>
          <w:rFonts w:ascii="Calibri" w:hAnsi="Calibri" w:cs="DejaVu Sans"/>
          <w:color w:val="111111"/>
        </w:rPr>
        <w:t>The model returns a short answer whose factual assertions map to claim IDs. A validator rejects unsupported numbers, removed claims, clinical overreach or contradictions before delivery.</w:t>
      </w:r>
    </w:p>
    <w:p>
      <w:pPr>
        <w:numPr>
          <w:ilvl w:val="0"/>
          <w:numId w:val="18"/>
        </w:numPr>
      </w:pPr>
      <w:r>
        <w:rPr>
          <w:rFonts w:ascii="Calibri" w:hAnsi="Calibri" w:cs="DejaVu Sans"/>
          <w:color w:val="111111"/>
        </w:rPr>
        <w:t>The UI shows a plain Source/Why detail for material recommendations. Logs store source IDs and versions, not copyrighted full passages.</w:t>
      </w:r>
    </w:p>
    <w:p>
      <w:pPr>
        <w:numPr>
          <w:ilvl w:val="0"/>
          <w:numId w:val="18"/>
        </w:numPr>
      </w:pPr>
      <w:r>
        <w:rPr>
          <w:rFonts w:ascii="Calibri" w:hAnsi="Calibri" w:cs="DejaVu Sans"/>
          <w:color w:val="111111"/>
        </w:rPr>
        <w:t>Review the corpus quarterly and immediately after a source update or safety report. Deprecation removes a claim from new answers without rewriting historical confirmed records.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No live-web nutrition advice: </w:t>
            </w:r>
            <w:r>
              <w:rPr>
                <w:rFonts w:ascii="Calibri" w:hAnsi="Calibri" w:cs="DejaVu Sans"/>
                <w:color w:val="111111"/>
              </w:rPr>
              <w:t>Qamar never searches the open web at answer time for personalized nutrition guidance. Only approved versioned sources and deterministic tools may supply facts. The language model can reason over those facts and the user’s confirmed data, but unsupported provider knowledge is not an authority.</w:t>
            </w:r>
          </w:p>
        </w:tc>
      </w:tr>
    </w:tbl>
    <w:p>
      <w:pPr>
        <w:spacing w:after="60"/>
      </w:pPr>
      <w:r>
        <w:rPr>
          <w:rFonts w:ascii="Calibri" w:hAnsi="Calibri" w:cs="DejaVu Sans"/>
          <w:i w:val="0"/>
          <w:color w:val="111111"/>
        </w:rPr>
      </w:r>
    </w:p>
    <w:p>
      <w:pPr>
        <w:pStyle w:val="Heading1"/>
      </w:pPr>
      <w:r>
        <w:t>26. Safety and trust system</w:t>
      </w:r>
    </w:p>
    <w:p>
      <w:pPr>
        <w:pStyle w:val="Heading2"/>
      </w:pPr>
      <w:r>
        <w:t>26.1 Layered safety flow</w:t>
      </w:r>
    </w:p>
    <w:p>
      <w:pPr>
        <w:numPr>
          <w:ilvl w:val="0"/>
          <w:numId w:val="19"/>
        </w:numPr>
      </w:pPr>
      <w:r>
        <w:rPr>
          <w:rFonts w:ascii="Calibri" w:hAnsi="Calibri" w:cs="DejaVu Sans"/>
          <w:color w:val="111111"/>
        </w:rPr>
        <w:t>Eligibility gate prevents known unsupported users from entering personalized target/plan flows.</w:t>
      </w:r>
    </w:p>
    <w:p>
      <w:pPr>
        <w:numPr>
          <w:ilvl w:val="0"/>
          <w:numId w:val="19"/>
        </w:numPr>
      </w:pPr>
      <w:r>
        <w:rPr>
          <w:rFonts w:ascii="Calibri" w:hAnsi="Calibri" w:cs="DejaVu Sans"/>
          <w:color w:val="111111"/>
        </w:rPr>
        <w:t>Input classifier detects medical, eating-disorder, pregnancy, extreme restriction, self-harm, allergy, and emergency risk cues.</w:t>
      </w:r>
    </w:p>
    <w:p>
      <w:pPr>
        <w:numPr>
          <w:ilvl w:val="0"/>
          <w:numId w:val="19"/>
        </w:numPr>
      </w:pPr>
      <w:r>
        <w:rPr>
          <w:rFonts w:ascii="Calibri" w:hAnsi="Calibri" w:cs="DejaVu Sans"/>
          <w:color w:val="111111"/>
        </w:rPr>
        <w:t>Policy layer chooses allow, restrict, refuse, or urgent escalation; it is separate from the coach personality prompt.</w:t>
      </w:r>
    </w:p>
    <w:p>
      <w:pPr>
        <w:numPr>
          <w:ilvl w:val="0"/>
          <w:numId w:val="19"/>
        </w:numPr>
      </w:pPr>
      <w:r>
        <w:rPr>
          <w:rFonts w:ascii="Calibri" w:hAnsi="Calibri" w:cs="DejaVu Sans"/>
          <w:color w:val="111111"/>
        </w:rPr>
        <w:t>Deterministic target/plan validators reject unsafe values and constraint violations.</w:t>
      </w:r>
    </w:p>
    <w:p>
      <w:pPr>
        <w:numPr>
          <w:ilvl w:val="0"/>
          <w:numId w:val="19"/>
        </w:numPr>
      </w:pPr>
      <w:r>
        <w:rPr>
          <w:rFonts w:ascii="Calibri" w:hAnsi="Calibri" w:cs="DejaVu Sans"/>
          <w:color w:val="111111"/>
        </w:rPr>
        <w:t>Output validator checks medical claims, certainty, compensatory language, and action/tool permissions before delivery.</w:t>
      </w:r>
    </w:p>
    <w:p>
      <w:pPr>
        <w:numPr>
          <w:ilvl w:val="0"/>
          <w:numId w:val="19"/>
        </w:numPr>
      </w:pPr>
      <w:r>
        <w:rPr>
          <w:rFonts w:ascii="Calibri" w:hAnsi="Calibri" w:cs="DejaVu Sans"/>
          <w:color w:val="111111"/>
        </w:rPr>
        <w:t>Safety event records category, policy/model versions, action, and de-identified audit fields; it excludes raw sensitive content unless necessary and approved.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400"/>
        <w:gridCol w:w="30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Class</w:t>
            </w:r>
          </w:p>
        </w:tc>
        <w:tc>
          <w:tcPr>
            <w:tcW w:type="dxa" w:w="4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Allowed response</w:t>
            </w:r>
          </w:p>
        </w:tc>
        <w:tc>
          <w:tcPr>
            <w:tcW w:type="dxa" w:w="3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Prohibited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General wellness</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Everyday food choices, logging, portions, balanced meal planning, adherence support.</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Diagnosis, treatment, guaranteed outcome</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Clinical request</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State Qamar’s boundary and recommend licensed professional care.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Personalized disease/medication plan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Eating-disorder/extreme restriction</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Refuse restriction/compensation; encourage qualified support; show verified local resources.</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Calorie-minimization tactics, purge/fast coaching</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Severe allergy</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 not guarantee safety; recommend label verification and professional guidance.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Claim an item is safe from image/name alone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Emergency</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Encourage immediate local emergency/professional help using the verified country resource sheet.</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Delay with generic nutrition conversation</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Before release, legal review must approve the exact disclaimer, risk categories, user-facing wording, escalation resources, privacy flows, and store claims. Emergency resource details must be current and country-verified.</w:t>
      </w:r>
    </w:p>
    <w:p>
      <w:pPr>
        <w:pStyle w:val="Heading1"/>
      </w:pPr>
      <w:r>
        <w:t>27. Technical architecture</w:t>
      </w:r>
    </w:p>
    <w:p>
      <w:pPr>
        <w:spacing w:after="60"/>
        <w:jc w:val="center"/>
      </w:pPr>
      <w:r>
        <w:drawing>
          <wp:inline xmlns:a="http://schemas.openxmlformats.org/drawingml/2006/main" xmlns:pic="http://schemas.openxmlformats.org/drawingml/2006/picture">
            <wp:extent cx="5943600" cy="3169920"/>
            <wp:docPr id="7" name="Picture 7" descr="Four-layer Qamar MVP architecture: Flutter app, server gateway, Qamar services, and providers/data. The mobile app never calls the AI provider directly." title="Figure 7. Recommended server-mediated architecture and reusable Cipher Labs primitives."/>
            <wp:cNvGraphicFramePr>
              <a:graphicFrameLocks noChangeAspect="1"/>
            </wp:cNvGraphicFramePr>
            <a:graphic>
              <a:graphicData uri="http://schemas.openxmlformats.org/drawingml/2006/picture">
                <pic:pic>
                  <pic:nvPicPr>
                    <pic:cNvPr id="0" name="qamar_mvp_system_architecture.png"/>
                    <pic:cNvPicPr/>
                  </pic:nvPicPr>
                  <pic:blipFill>
                    <a:blip r:embed="rId17"/>
                    <a:stretch>
                      <a:fillRect/>
                    </a:stretch>
                  </pic:blipFill>
                  <pic:spPr>
                    <a:xfrm>
                      <a:off x="0" y="0"/>
                      <a:ext cx="5943600" cy="3169920"/>
                    </a:xfrm>
                    <a:prstGeom prst="rect"/>
                  </pic:spPr>
                </pic:pic>
              </a:graphicData>
            </a:graphic>
          </wp:inline>
        </w:drawing>
      </w:r>
    </w:p>
    <w:p>
      <w:pPr>
        <w:pStyle w:val="Caption"/>
        <w:spacing w:after="180"/>
        <w:jc w:val="center"/>
      </w:pPr>
      <w:r>
        <w:rPr>
          <w:rFonts w:ascii="Calibri" w:hAnsi="Calibri" w:cs="DejaVu Sans"/>
          <w:i/>
          <w:color w:val="7A7A7A"/>
          <w:sz w:val="18"/>
        </w:rPr>
        <w:t>Figure 7. Recommended server-mediated architecture and reusable Cipher Labs primitives.</w:t>
      </w:r>
    </w:p>
    <w:p>
      <w:pPr>
        <w:pStyle w:val="Heading2"/>
      </w:pPr>
      <w:r>
        <w:t>27.1 Recommended launch stack</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650"/>
        <w:gridCol w:w="301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Layer</w:t>
            </w:r>
          </w:p>
        </w:tc>
        <w:tc>
          <w:tcPr>
            <w:tcW w:type="dxa" w:w="46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Recommended baseline</w:t>
            </w:r>
          </w:p>
        </w:tc>
        <w:tc>
          <w:tcPr>
            <w:tcW w:type="dxa" w:w="30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Reason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Mobile</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Flutter, one codebase for iOS and Android</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Matches launch decision and solo-founder capacity</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Backend</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Supabase/PostgreSQL with Auth, Storage, server functions, and row-level access rules</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Fast relational build, structured nutrition data, server-side access control</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OpenAI through a server-side provider adapter</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Preferred constraint; replaceable and centrally controlled</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Media</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Private ephemeral object storage with deletion job</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Temporary photo/audio processing without public URLs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Apple/Google store products with a server-verified entitlement service; RevenueCat acceptable as the fast adapter</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Cross-platform receipts, restore, and offer handling</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Push</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FCM/APNs through one notification service</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Cross-platform deep links and scheduling</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Analytics</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First-party content-free event stream to aggregate dashboards</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Honors no sensitive content in analytics</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Observability</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PII-scrubbed error/performance monitoring + structured server logs</w:t>
            </w:r>
          </w:p>
        </w:tc>
        <w:tc>
          <w:tcPr>
            <w:tcW w:type="dxa" w:w="30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Solo-founder diagnosis without exposing nutrition content</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Build/release</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Cloud CI builds; occasional rented Mac for iOS signing/debugging</w:t>
            </w:r>
          </w:p>
        </w:tc>
        <w:tc>
          <w:tcPr>
            <w:tcW w:type="dxa" w:w="30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Solves the current no-Mac constraint</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EAEA"/>
          </w:tcPr>
          <w:p>
            <w:pPr>
              <w:spacing w:before="40" w:after="40" w:line="288" w:lineRule="auto"/>
            </w:pPr>
            <w:r>
              <w:rPr>
                <w:rFonts w:ascii="Calibri" w:hAnsi="Calibri" w:cs="DejaVu Sans"/>
                <w:b/>
                <w:color w:val="9B1C1C"/>
              </w:rPr>
              <w:t xml:space="preserve">Security boundary: </w:t>
            </w:r>
            <w:r>
              <w:rPr>
                <w:rFonts w:ascii="Calibri" w:hAnsi="Calibri" w:cs="DejaVu Sans"/>
                <w:color w:val="111111"/>
              </w:rPr>
              <w:t>All provider keys, prompt versions, nutrition policy tables, entitlement checks, and privileged data access live server-side. The client receives only the data and actions allowed for the authenticated user.</w:t>
            </w:r>
          </w:p>
        </w:tc>
      </w:tr>
    </w:tbl>
    <w:p>
      <w:pPr>
        <w:spacing w:after="60"/>
      </w:pPr>
      <w:r>
        <w:rPr>
          <w:rFonts w:ascii="Calibri" w:hAnsi="Calibri" w:cs="DejaVu Sans"/>
          <w:i w:val="0"/>
          <w:color w:val="111111"/>
        </w:rPr>
      </w:r>
    </w:p>
    <w:p>
      <w:pPr>
        <w:pStyle w:val="Heading2"/>
      </w:pPr>
      <w:r>
        <w:t>27.2 Service and module boundaries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650"/>
        <w:gridCol w:w="281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Module</w:t>
            </w:r>
          </w:p>
        </w:tc>
        <w:tc>
          <w:tcPr>
            <w:tcW w:type="dxa" w:w="46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Owns</w:t>
            </w:r>
          </w:p>
        </w:tc>
        <w:tc>
          <w:tcPr>
            <w:tcW w:type="dxa" w:w="28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Cannot do</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API gateway</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Auth context, request schema, idempotency, quotas, integrity risk, correlation ID and provider circuit breakers</w:t>
            </w:r>
          </w:p>
        </w:tc>
        <w:tc>
          <w:tcPr>
            <w:tcW w:type="dxa" w:w="28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Business calculations or direct database superuser access from Flutter</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Identity/privacy</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Anonymous/linked identity, consent, sessions, export/delete, retention jobs and processor purpose map</w:t>
            </w:r>
          </w:p>
        </w:tc>
        <w:tc>
          <w:tcPr>
            <w:tcW w:type="dxa" w:w="28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Read meal/chat content without an explicit service purpose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policy</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Eligibility, Mifflin/activity/goal calculation, DRI/WHO rule tables, hard floors/bounds and calculation traces</w:t>
            </w:r>
          </w:p>
        </w:tc>
        <w:tc>
          <w:tcPr>
            <w:tcW w:type="dxa" w:w="28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 language-model arithmetic or create clinical targets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intelligence</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adapters, Qamar KB, alias/vector retrieval, recipe/yield/portion math, provenance, label drafts and correction queue</w:t>
            </w:r>
          </w:p>
        </w:tc>
        <w:tc>
          <w:tcPr>
            <w:tcW w:type="dxa" w:w="28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Treat a provider/model answer as authoritative without canonical source and validation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workflow</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Draft lifecycle, media expiry, clarification, user confirmation, meal CRUD and daily reconciliation</w:t>
            </w:r>
          </w:p>
        </w:tc>
        <w:tc>
          <w:tcPr>
            <w:tcW w:type="dxa" w:w="28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Write a meal from vision/text/voice before confirmation</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Plan/insight</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Constraint-based meal planning, substitutions, recovery, deterministic progress metrics and sourced weekly narrative</w:t>
            </w:r>
          </w:p>
        </w:tc>
        <w:tc>
          <w:tcPr>
            <w:tcW w:type="dxa" w:w="28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Change logged history, violate hard exclusions or invent evidence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Qamar orchestrator</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Intent routing, minimal context assembly, model selection, typed tool calls, response validation and streaming</w:t>
            </w:r>
          </w:p>
        </w:tc>
        <w:tc>
          <w:tcPr>
            <w:tcW w:type="dxa" w:w="28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Own food values, entitlements, wallet balances or unrestricted side effects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Journey/wallet</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 eligibility/evidence, Su Points double-entry ledger, lifetime levels, catalog redemption and refunds</w:t>
            </w:r>
          </w:p>
        </w:tc>
        <w:tc>
          <w:tcPr>
            <w:tcW w:type="dxa" w:w="28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Accept client-authored grants or gate essential nutrition/privacy/safety functions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Billing/promo</w:t>
            </w:r>
          </w:p>
        </w:tc>
        <w:tc>
          <w:tcPr>
            <w:tcW w:type="dxa" w:w="4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Store products/offers, promo mapping, canonical entitlement, webhooks, restore and reconciliation</w:t>
            </w:r>
          </w:p>
        </w:tc>
        <w:tc>
          <w:tcPr>
            <w:tcW w:type="dxa" w:w="28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Trust a client purchase result or create off-store digital discounts</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Events/operations</w:t>
            </w:r>
          </w:p>
        </w:tc>
        <w:tc>
          <w:tcPr>
            <w:tcW w:type="dxa" w:w="4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Content-free analytics, sanitized errors, cost/quality metrics, feature flags, audits and rollback</w:t>
            </w:r>
          </w:p>
        </w:tc>
        <w:tc>
          <w:tcPr>
            <w:tcW w:type="dxa" w:w="28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Collect free-form meal/chat/body data into analytics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Implement as one modular backend for the MVP, not ten deployables. The boundaries are code/database ownership and permission boundaries so modules can become Cipher Labs services later without premature microservices overhead.</w:t>
      </w:r>
    </w:p>
    <w:p>
      <w:pPr>
        <w:pStyle w:val="Heading2"/>
      </w:pPr>
      <w:r>
        <w:t>27.3 Offline and synchronization</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Capability</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Offline behavior</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Today/Plan/Progress</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Display last confirmed cache with a visible last-sync timestamp.</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Manual/recent log</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Queue locally with generated idempotency key; show pending state; sync when online.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Photo/voice/free-text AI parse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Require connection; preserve local source/draft and offer manual path.</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Edit/delete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Queue only when conflict-safe; otherwise explain that connection is required.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Subscription</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Use cached signed entitlement for short grace; refresh before premium server action.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Conflict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Server canonical record wins; present a reconciliation message when both versions changed.</w:t>
            </w:r>
          </w:p>
        </w:tc>
      </w:tr>
    </w:tbl>
    <w:p>
      <w:pPr>
        <w:spacing w:after="60"/>
      </w:pPr>
      <w:r>
        <w:rPr>
          <w:rFonts w:ascii="Calibri" w:hAnsi="Calibri" w:cs="DejaVu Sans"/>
          <w:i w:val="0"/>
          <w:color w:val="111111"/>
        </w:rPr>
      </w:r>
    </w:p>
    <w:p>
      <w:pPr>
        <w:pStyle w:val="Heading2"/>
      </w:pPr>
      <w:r>
        <w:t>27.4 Runtime topology and background work</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4700"/>
        <w:gridCol w:w="27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Work type</w:t>
            </w:r>
          </w:p>
        </w:tc>
        <w:tc>
          <w:tcPr>
            <w:tcW w:type="dxa" w:w="4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MVP execution</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Reliability rule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Synchronous deterministic</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RPC/Edge Function for target calculation, manual log validation, plan reads, wallet balance and promo validation</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Short transaction; explicit timeout; no provider call while a database lock is held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Streaming AI</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Edge gateway opens server-sent events to the Flutter client while a server adapter calls OpenAI and bounded tools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Named progress states, cancellation, terminal event, schema validation and one safe retry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image/audio</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Create MealDraft + private media object, enqueue parse job, then deliver progress/result by polling or realtime/SSE</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Job and write idempotency; source preserved through retry; allowance consumed only on a usable draft</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Scheduled</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Supabase Cron invokes reminder generation, weekly metrics/insight, anonymous expiry, source-review alerts and reconciliation</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Time-zone aware; per-job cursor; replay-safe; dead-letter state visible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Webhooks</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Tiny authenticated endpoint persists provider event, returns quickly, then asynchronous processor verifies canonical state</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Unique provider event ID; signature/auth; out-of-order handling; retry/dead letter</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Export/delete</w:t>
            </w:r>
          </w:p>
        </w:tc>
        <w:tc>
          <w:tcPr>
            <w:tcW w:type="dxa" w:w="4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Durable background job produces encrypted/expiring export or cascades the retention map</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User-visible status, resumable steps, audit evidence and no dependence on an open app</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cache</w:t>
            </w:r>
          </w:p>
        </w:tc>
        <w:tc>
          <w:tcPr>
            <w:tcW w:type="dxa" w:w="47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PostgreSQL cache tables for approved food/provider records and source metadata; no Redis in Day-30 baseline</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TTL/rights per provider, cache key includes locale/source version, stale provenance visible</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Use a transactional outbox/job table with status, attempt, next_attempt_at, payload reference, idempotency key and last sanitized error. Claim work with database locking so two workers cannot process it simultaneously.</w:t>
      </w:r>
    </w:p>
    <w:p>
      <w:pPr>
        <w:numPr>
          <w:ilvl w:val="0"/>
          <w:numId w:val="10"/>
        </w:numPr>
      </w:pPr>
      <w:r>
        <w:rPr>
          <w:rFonts w:ascii="Calibri" w:hAnsi="Calibri" w:cs="DejaVu Sans"/>
          <w:color w:val="111111"/>
        </w:rPr>
        <w:t>Supabase Edge Functions are the default solo-founder compute layer. Move only long or concurrency-heavy workers to a separate container service if measured runtime limits require it; preserve the same queue and API contracts.</w:t>
      </w:r>
    </w:p>
    <w:p>
      <w:pPr>
        <w:numPr>
          <w:ilvl w:val="0"/>
          <w:numId w:val="10"/>
        </w:numPr>
      </w:pPr>
      <w:r>
        <w:rPr>
          <w:rFonts w:ascii="Calibri" w:hAnsi="Calibri" w:cs="DejaVu Sans"/>
          <w:color w:val="111111"/>
        </w:rPr>
        <w:t>Private meal media uses a random object key, signed short-lived access, MIME/magic-byte and size validation, metadata stripping, malware/image-decode checks, and deletion after extraction or &lt;=24-hour failed-job recovery window.</w:t>
      </w:r>
    </w:p>
    <w:p>
      <w:pPr>
        <w:numPr>
          <w:ilvl w:val="0"/>
          <w:numId w:val="10"/>
        </w:numPr>
      </w:pPr>
      <w:r>
        <w:rPr>
          <w:rFonts w:ascii="Calibri" w:hAnsi="Calibri" w:cs="DejaVu Sans"/>
          <w:color w:val="111111"/>
        </w:rPr>
        <w:t>Every external adapter implements timeout, retry classification, rate-limit headers, circuit breaker, health status, cost/usage metadata, and a deterministic fallback route.</w:t>
      </w:r>
    </w:p>
    <w:p>
      <w:pPr>
        <w:pStyle w:val="Heading1"/>
      </w:pPr>
      <w:r>
        <w:t>28. Data model</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71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Entity</w:t>
            </w:r>
          </w:p>
        </w:tc>
        <w:tc>
          <w:tcPr>
            <w:tcW w:type="dxa" w:w="71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fields / purpose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UserIdentity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user_id, anonymous/linked status, auth provider refs, merge lineage, created_at, locale, last_active, status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Consent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version, granted_at, withdrawn_at, evidence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DOB/age, biological estimate input, height, current weight, goal, activity, status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Preference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category, value, hard/soft, source, confidence, confirmed_at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SafetyProfile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supported status, policy flags, policy_version; minimal and access-restricted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TargetPolicy</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formula/range/rule, population, source claim/version, units, bounds, conflict priority, effective/review-by dates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Target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calories, protein/carbs/fat, policy/formula version, inputs hash, calculation trace, confirmed_at, valid_from/to</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GuidelineDocument/Claim</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publisher/title/URL/jurisdiction/population/license/checksum/review state; atomic claim, units, qualifiers, evidence/source section, effective/superseded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Food/SourceRecord</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canonical ID, food type, localized name, provenance, license, source record ID/version/date, confidence, review status</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ProviderFoodReference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external ID, locale, storable-until/rights class, retrieved_at, source version/hash; never silently becomes Qamar-owned data</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FoodAlias/Embedding</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 ID, Arabic/English/Arabizi alias, normalized form, locale, alias type, vector, version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NutrientDefinition/FoodNutrient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nutrient/unit, source amount per 100 g, derivation method, source/version; no model-authored amounts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Portion/CookingYield</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household measure, grams, edible fraction, preparation, yield/retention factor, locale, evidence/source/version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Recipe/RecipeIngredient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recipe version, ingredient IDs/weights, cooking yields, serving definitions, local variation, provenance, review status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ProductLabelDraft/UserProduct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barcode, label image expiry, parsed serving/nutrient fields, confidence, user corrections/confirmation, provenance=user_label, owner; never global by default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MealDraft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input type, candidate items, confidence, clarification, expiry; no confirmed write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MealLog</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timestamp, items/portions, totals, source, confirmed_at, plan linkage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Plan/PlanMeal</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day, target_version, constraints_version, items, status, generation version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WeightEntry</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value, unit, measured_at, source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Insight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window, deterministic metrics, narrative, evidence refs, action status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JourneyProfile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user_id, level, lifetime_points_earned, ruleset_version, equipped cosmetics, calm_mode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WalletAccount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user_id, available_points, lifetime_earned, status, ledger_cursor, updated_at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template/rule version, evidence requirement, Su Points, issued/expires/completed/replaced, source context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SuPointLedger</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immutable credit/debit/refund/adjustment, reason, source event/redemption, idempotency key, delta, balance_after, created_at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WalletCatalogItem/Redemption</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item/version, point price, benefit, eligibility/cap, status, debit/refund ledger refs, created_at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Achievement/Unlock</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definition version, evidence refs, unlocked_at, cosmetic entitlement/equipped state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MemoryItem</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value, provenance, confidence, user-confirmed, expiry, deleted_at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Conversation/Message</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thread, role, typed content, tool refs, retention expiry, report status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Entitlement</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tier, product, period, store, canonical status, expiry, auto-renew/grace, offer/trial/cohort, original transaction/token reference, verified_at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BillingEvent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event ID/type, signature status, received/processed timestamps, raw encrypted reference, processing result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PromoCampaign/Code</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campaign, code_hash, platform, product, mapped store offer ID/tag, valid window, eligibility, limits, acquisition source, renewal disclosure version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PromoRedemption</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 campaign/code, platform, product/offer, attempt/outcome, provider transaction ref, redeemed_at; unique eligibility keys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w:t>
            </w:r>
          </w:p>
        </w:tc>
        <w:tc>
          <w:tcPr>
            <w:tcW w:type="dxa" w:w="71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type, local time/time zone, enabled, quiet-hours policy, deep link</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Feedback/SafetyEvent</w:t>
            </w:r>
          </w:p>
        </w:tc>
        <w:tc>
          <w:tcPr>
            <w:tcW w:type="dxa" w:w="71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category, support code, versions, de-identified diagnostic fields, resolution</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Separate identity/contact data from nutrition and behavioral records; use least-privilege service access and row-level policies.</w:t>
      </w:r>
    </w:p>
    <w:p>
      <w:pPr>
        <w:numPr>
          <w:ilvl w:val="0"/>
          <w:numId w:val="10"/>
        </w:numPr>
      </w:pPr>
      <w:r>
        <w:rPr>
          <w:rFonts w:ascii="Calibri" w:hAnsi="Calibri" w:cs="DejaVu Sans"/>
          <w:color w:val="111111"/>
        </w:rPr>
        <w:t>Every derived record stores its policy/model/prompt/catalogue version so corrections can be traced.</w:t>
      </w:r>
    </w:p>
    <w:p>
      <w:pPr>
        <w:numPr>
          <w:ilvl w:val="0"/>
          <w:numId w:val="10"/>
        </w:numPr>
      </w:pPr>
      <w:r>
        <w:rPr>
          <w:rFonts w:ascii="Calibri" w:hAnsi="Calibri" w:cs="DejaVu Sans"/>
          <w:color w:val="111111"/>
        </w:rPr>
        <w:t>Soft delete only where needed for recovery/audit; user-facing deletion must flow into the documented retention/deletion job.</w:t>
      </w:r>
    </w:p>
    <w:p>
      <w:pPr>
        <w:numPr>
          <w:ilvl w:val="0"/>
          <w:numId w:val="10"/>
        </w:numPr>
      </w:pPr>
      <w:r>
        <w:rPr>
          <w:rFonts w:ascii="Calibri" w:hAnsi="Calibri" w:cs="DejaVu Sans"/>
          <w:color w:val="111111"/>
        </w:rPr>
        <w:t>Do not store raw access tokens, full receipts, provider secrets, or raw photo/audio in analytics tables.</w:t>
      </w:r>
    </w:p>
    <w:p>
      <w:pPr>
        <w:numPr>
          <w:ilvl w:val="0"/>
          <w:numId w:val="10"/>
        </w:numPr>
      </w:pPr>
      <w:r>
        <w:rPr>
          <w:rFonts w:ascii="Calibri" w:hAnsi="Calibri" w:cs="DejaVu Sans"/>
          <w:color w:val="111111"/>
        </w:rPr>
        <w:t>Portable memory is a controlled entity, not a synonym for conversation history. Future specialists receive scoped memory only through explicit routing permissions.</w:t>
      </w:r>
    </w:p>
    <w:p>
      <w:pPr>
        <w:pStyle w:val="Heading1"/>
      </w:pPr>
      <w:r>
        <w:t>29. Complete API and integration plan</w:t>
      </w:r>
    </w:p>
    <w:p>
      <w:pPr>
        <w:pStyle w:val="Heading2"/>
      </w:pPr>
      <w:r>
        <w:t>29.1 External APIs, SDKs, and subscriptions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150"/>
        <w:gridCol w:w="441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Capability</w:t>
            </w:r>
          </w:p>
        </w:tc>
        <w:tc>
          <w:tcPr>
            <w:tcW w:type="dxa" w:w="31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Launch integration</w:t>
            </w:r>
          </w:p>
        </w:tc>
        <w:tc>
          <w:tcPr>
            <w:tcW w:type="dxa" w:w="44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Required use / boundary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Core identity</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Auth Flutter/server APIs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Anonymous start, sessions, token refresh, email OTP, account deletion; RLS identity key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identity</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Sign in with Apple</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One-tap recoverable account on Apple platforms; verify nonce and identity token server-side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identity</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Credential Manager / Sign in with Google</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button + automatic sign-in for eligible return users; verify ID token server-side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Identity linking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anonymous upgrade + identity linking</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Preserve anonymous user ID; controlled merge when identity already belongs to another account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Transactional email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Resend SMTP/API through Supabase</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Six-digit OTP, security/account messages and export-ready notice; custom domain authentication; no marketing without opt-in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Database/API</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PostgreSQL, PostgREST/RPC, Edge Functions</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User-scoped records, deterministic services, jobs, webhooks and admin routes under RLS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Private media</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Storage signed upload/download APIs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Short-lived photo/audio objects, metadata stripping, automatic deletion; never public bucket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AI conversation</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Responses API + Structured Outputs; GPT-5.6 Luna primary</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Egyptian Arabic chat, typed tools and strict schemas; server only, provider adapter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Meal vision</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image input; GPT-5.6 Luna primary, GPT-5.6 Terra conditional fallback</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Candidate foods/portions only; deterministic retrieval/calculation and user confirmation decide record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Voice logging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Audio Transcriptions API; GPT-4o mini Transcribe</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Egyptian Arabic transcript; user edits transcript before meal parse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Safety signal</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Moderation API + Qamar policy classifier</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Input/output signal only; Qamar’s eligibility and nutrition policy remains authoritative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Nutrition guidance corpus</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Versioned first-party RAG over approved WHO/WHO EMRO, NASEM/DRI, FAO and primary-method sources</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Not a live third-party answer API; claim registry, source applicability and deterministic policy outrank model memory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Generic food reference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USDA FoodData Central REST API</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CC0/public-domain generic ingredients and nutrients; server cache; never send user context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Packaged/barcode food</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 Food Facts API v3 + local barcode scanner</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Crowdsourced product lookup with required User-Agent, rate limits and visible provenance; keep ODbL data segregated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Commercial Egypt food intelligence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FatSecret Platform API Basic evaluation; Premier candidate</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 region + Arabic localization, food/search/servings/barcode and optional NLP/image recognition; production only after accuracy, price, storage-rights and DPA gate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Egypt source discovery</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INFOODS Egypt directory / 1996 Nutrition Institute tables</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 public API and redistribution rights not established; reference only until written permission is secured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Egyptian knowledge base</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Qamar PostgreSQL catalogue + pgvector retrieval</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Owned/authorized aliases, recipes, portions, sources, review status, embeddings and correction queue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iOS billing</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StoreKit 2 + App Store Server API + Server Notifications V2</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Products, purchase, offer-code redemption/promotional-offer signature, status, renewals, refunds/revocations and reconciliation</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Android billing</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Billing + Android Publisher SubscriptionsV2 + RTDN/Pub/Sub</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Base plans, developer-determined offers/promo trials, purchase, acknowledgement, lifecycle and reconciliation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Billing adapter</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RevenueCat Flutter SDK, REST/webhooks (recommended)</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Faster cross-store offering/entitlement/restore layer; stable Qamar user ID; Qamar server still canonical</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Android push</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Firebase Cloud Messaging HTTP v1/Admin SDK</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Device-token reminders/deep links; OAuth/service credential server-side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iOS push</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APNs through FCM or direct provider API</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Token-based delivery; generic lock-screen copy and no sensitive payload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Product analytics/flags</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PostHog Flutter/server SDK</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Content-free allowlisted events, cohorts and remote flags; disable autocapture/session replay for sensitive surfaces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Crash/performance</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Sentry Flutter/server SDK or equivalent</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Scrub request bodies, nutrition data, identifiers and media; release/trace only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 integrity</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App Attest/DeviceCheck + Google Play Integrity API</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Risk signal for promo, scan, wallet and account abuse; never sole reason to deny essential safety/privacy actions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Cloud builds</w:t>
            </w:r>
          </w:p>
        </w:tc>
        <w:tc>
          <w:tcPr>
            <w:tcW w:type="dxa" w:w="31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Codemagic Flutter CI/CD</w:t>
            </w:r>
          </w:p>
        </w:tc>
        <w:tc>
          <w:tcPr>
            <w:tcW w:type="dxa" w:w="44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iOS/Android signed builds, tests and store artifacts; use occasional rented Mac for signing/debug fallback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 links</w:t>
            </w:r>
          </w:p>
        </w:tc>
        <w:tc>
          <w:tcPr>
            <w:tcW w:type="dxa" w:w="31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Universal Links + Android App Links</w:t>
            </w:r>
          </w:p>
        </w:tc>
        <w:tc>
          <w:tcPr>
            <w:tcW w:type="dxa" w:w="44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Email/offer/referral/deep-link routing with HTTPS association files</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Required launch accounts and subscriptions: </w:t>
            </w:r>
            <w:r>
              <w:rPr>
                <w:rFonts w:ascii="Calibri" w:hAnsi="Calibri" w:cs="DejaVu Sans"/>
                <w:color w:val="111111"/>
              </w:rPr>
              <w:t>Apple Developer Program, Google Play Console, Supabase Pro, OpenAI API budget, authenticated transactional email, and push credentials are required. RevenueCat, PostHog, Sentry and Codemagic accelerate a solo build and can begin on their stated free tiers. FoodData Central and Open Food Facts require no paid subscription, but their licenses, rate limits, attribution/provenance and caching rules still apply.</w:t>
            </w:r>
          </w:p>
        </w:tc>
      </w:tr>
    </w:tbl>
    <w:p>
      <w:pPr>
        <w:spacing w:after="60"/>
      </w:pPr>
      <w:r>
        <w:rPr>
          <w:rFonts w:ascii="Calibri" w:hAnsi="Calibri" w:cs="DejaVu Sans"/>
          <w:i w:val="0"/>
          <w:color w:val="111111"/>
        </w:rPr>
      </w:r>
    </w:p>
    <w:p>
      <w:pPr>
        <w:pStyle w:val="Heading2"/>
      </w:pPr>
      <w:r>
        <w:t>29.2 Required accounts, credentials, and cost side note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2100"/>
        <w:gridCol w:w="2200"/>
        <w:gridCol w:w="29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Account/service</w:t>
            </w:r>
          </w:p>
        </w:tc>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Launch status</w:t>
            </w:r>
          </w:p>
        </w:tc>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Current planning cost</w:t>
            </w:r>
          </w:p>
        </w:tc>
        <w:tc>
          <w:tcPr>
            <w:tcW w:type="dxa" w:w="29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Founder control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Developer Program</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for App Store/TestFlight</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$99/year ≈ 5,544 EGP upfront</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Launch personally, preserve transfer-ready bundle/records, then transfer to Cipher Labs when the entity account is ready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Console</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for Play release</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$25 one-time ≈ 1,400 EGP; confirm localized checkout</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Complete identity/device testing requirements early; use the same canonical application ID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Pro</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production backend baseline</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$25/month ≈ 1,400 EGP before overage/add-ons</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Keep spend cap on; one production project; monitor database, storage, egress and auth MAU</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API</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pay-as-you-go intelligence</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 subscription minimum; Luna $0.20/M input + $1.20/M output tokens; Terra $2/M + $12/M; start with 3,000 EGP monthly hard operating budget</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Image input is tokenized; workflow/model budgets, daily alerts, per-user caps, fallback-rate alarm and kill switches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Resend</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SMTP; free launch tier acceptable</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$0 for 3,000 emails/month and 100/day; Pro $20/month ≈ 1,120 EGP</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Authenticate domain; use only OTP/security/export mail; upgrade when daily limit or deliverability requires</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RevenueCat</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Recommended billing adapter</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$0 through $2,500 monthly tracked revenue; then 1% MTR</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Alert before threshold; own entitlement table/webhook; direct-store fallback documented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PostHog</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Recommended analytics/flags</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Start on current free allowances</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 nutrition/chat content, no sensitive replay/autocapture, event allowlist and deletion path</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Sentry</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Optional if PostHog error tracking is sufficient</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Start free; price-check before upgrade</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PII scrub, sample rates, retention and budget alert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Codemagic</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Recommended cloud build</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500 free macOS M2 min/month; then $0.095/min ≈ 5.32 EGP/min</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Cache dependencies, run full release builds selectively, keep rented-Mac fallback</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FCM/APNs</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push channels</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FCM is no-cost; APNs included with Apple membership</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Generic notification payloads; token hygiene; no separate messaging vendor in 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FoodData Central / Open Food Facts</w:t>
            </w:r>
          </w:p>
        </w:tc>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source adapters</w:t>
            </w:r>
          </w:p>
        </w:tc>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$0 API subscription</w:t>
            </w:r>
          </w:p>
        </w:tc>
        <w:tc>
          <w:tcPr>
            <w:tcW w:type="dxa" w:w="29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Respect FDC quota; OFF read/search limits, User-Agent and ODbL segregation; cache with provenance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FatSecret Platform</w:t>
            </w:r>
          </w:p>
        </w:tc>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Required evaluation; optional production provider</w:t>
            </w:r>
          </w:p>
        </w:tc>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Basic evaluation is free; Premier/localization/image/NLP pricing is quote-based</w:t>
            </w:r>
          </w:p>
        </w:tc>
        <w:tc>
          <w:tcPr>
            <w:tcW w:type="dxa" w:w="29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Request Egypt/Arabic trial and terms; do not commit until benchmark and storable-data/DPA review pass</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Costs checked 13 August 2026. EGP equivalents use a deliberately buffered 56 EGP/USD planning rate, not an accounting exchange rate. Provider prices, tax and local card conversion can change; verify dashboards before purchase.</w:t>
      </w:r>
    </w:p>
    <w:p>
      <w:pPr>
        <w:spacing w:before="80" w:after="80" w:line="240" w:lineRule="auto"/>
      </w:pPr>
      <w:r>
        <w:rPr>
          <w:rFonts w:ascii="Calibri" w:hAnsi="Calibri" w:cs="DejaVu Sans"/>
          <w:i/>
          <w:color w:val="7A7A7A"/>
          <w:sz w:val="17"/>
        </w:rPr>
        <w:t>This register exists to prevent a missing account, credential, license or surprise usage dependency from blocking release. Detailed cash planning remains in the companion financial model.</w:t>
      </w:r>
    </w:p>
    <w:p>
      <w:r>
        <w:br w:type="page"/>
      </w:r>
    </w:p>
    <w:p>
      <w:pPr>
        <w:pStyle w:val="Heading2"/>
      </w:pPr>
      <w:r>
        <w:t>29.3 Mandatory Egypt food-intelligence bakeoff</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50"/>
        <w:gridCol w:w="4400"/>
        <w:gridCol w:w="2910"/>
      </w:tblGrid>
      <w:tr>
        <w:trPr>
          <w:tblHeader w:val="true"/>
          <w:cantSplit w:val="true"/>
        </w:trPr>
        <w:tc>
          <w:tcPr>
            <w:tcW w:type="dxa" w:w="20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Candidate</w:t>
            </w:r>
          </w:p>
        </w:tc>
        <w:tc>
          <w:tcPr>
            <w:tcW w:type="dxa" w:w="44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What to test</w:t>
            </w:r>
          </w:p>
        </w:tc>
        <w:tc>
          <w:tcPr>
            <w:tcW w:type="dxa" w:w="29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MVP decision</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Qamar native stack</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OpenAI vision/text + Qamar Egyptian KB + FoodData Central + Open Food Facts + deterministic calculator</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baseline and permanent fallback; Qamar owns orchestration, confirmation, records and evals</w:t>
            </w:r>
          </w:p>
        </w:tc>
      </w:tr>
      <w:tr>
        <w:trPr>
          <w:cantSplit w:val="true"/>
        </w:trPr>
        <w:tc>
          <w:tcPr>
            <w:tcW w:type="dxa" w:w="2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FatSecret Platform</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EG region with Arabic, localized food/search/servings, UPC/EAN barcode, NLP and image recognition; inspect storable-data rules</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Mandatory Basic/Premier trial and quote. May become the preferred commercial source or low-confidence provider if Egypt results and contract pass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LogMeal</w:t>
            </w:r>
          </w:p>
        </w:tc>
        <w:tc>
          <w:tcPr>
            <w:tcW w:type="dxa" w:w="44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Image food recognition with portion estimation on the same Egyptian photo set</w:t>
            </w:r>
          </w:p>
        </w:tc>
        <w:tc>
          <w:tcPr>
            <w:tcW w:type="dxa" w:w="29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Optional 30-day/200-query benchmark; do not integrate unless it materially beats the chosen route and published/quoted unit terms fit</w:t>
            </w:r>
          </w:p>
        </w:tc>
      </w:tr>
      <w:tr>
        <w:trPr>
          <w:cantSplit w:val="true"/>
        </w:trPr>
        <w:tc>
          <w:tcPr>
            <w:tcW w:type="dxa" w:w="20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 AI developer API</w:t>
            </w:r>
          </w:p>
        </w:tc>
        <w:tc>
          <w:tcPr>
            <w:tcW w:type="dxa" w:w="44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Scan output quality and latency only; 10 tokens per public scan request</w:t>
            </w:r>
          </w:p>
        </w:tc>
        <w:tc>
          <w:tcPr>
            <w:tcW w:type="dxa" w:w="29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Benchmark only. Enterprise token price and data terms must be quoted; never make a black-box competitor API the only source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300"/>
        <w:gridCol w:w="1800"/>
        <w:gridCol w:w="5260"/>
      </w:tblGrid>
      <w:tr>
        <w:trPr>
          <w:tblHeader w:val="true"/>
          <w:cantSplit w:val="true"/>
        </w:trPr>
        <w:tc>
          <w:tcPr>
            <w:tcW w:type="dxa" w:w="23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Evaluation slice</w:t>
            </w:r>
          </w:p>
        </w:tc>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w:t>
            </w:r>
          </w:p>
        </w:tc>
        <w:tc>
          <w:tcPr>
            <w:tcW w:type="dxa" w:w="5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Measured result</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meal photos</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120; clear single dishes, mixed plates, shared meals, low light</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Top-1/top-3 food match, portion/gram error, calorie/macronutrient error, confidence calibration, correction count</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Arabic/Arabizi meal text</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50</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Canonical match, portion interpretation, dialect coverage, clarification rate</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Egypt-market barcodes</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50</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Match coverage, serving accuracy, update date, source traceability</w:t>
            </w:r>
          </w:p>
        </w:tc>
      </w:tr>
      <w:tr>
        <w:trPr>
          <w:cantSplit w:val="true"/>
        </w:trPr>
        <w:tc>
          <w:tcPr>
            <w:tcW w:type="dxa" w:w="23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recipes</w:t>
            </w:r>
          </w:p>
        </w:tc>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 known recipes with weighed ingredients/yields</w:t>
            </w:r>
          </w:p>
        </w:tc>
        <w:tc>
          <w:tcPr>
            <w:tcW w:type="dxa" w:w="5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Ingredient mapping, cooked yield, per-serving calculation and variant handling</w:t>
            </w:r>
          </w:p>
        </w:tc>
      </w:tr>
      <w:tr>
        <w:trPr>
          <w:cantSplit w:val="true"/>
        </w:trPr>
        <w:tc>
          <w:tcPr>
            <w:tcW w:type="dxa" w:w="23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Operations</w:t>
            </w:r>
          </w:p>
        </w:tc>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calls</w:t>
            </w:r>
          </w:p>
        </w:tc>
        <w:tc>
          <w:tcPr>
            <w:tcW w:type="dxa" w:w="5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p50/p95 latency, schema success, retry/failure, all-in cost, storage/caching rights, DPA/retention and vendor lock-in</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Use the same blinded ground truth and scoring script for every provider. Do not compare vendor marketing claims or one easy demo image.</w:t>
      </w:r>
    </w:p>
    <w:p>
      <w:pPr>
        <w:numPr>
          <w:ilvl w:val="0"/>
          <w:numId w:val="10"/>
        </w:numPr>
      </w:pPr>
      <w:r>
        <w:rPr>
          <w:rFonts w:ascii="Calibri" w:hAnsi="Calibri" w:cs="DejaVu Sans"/>
          <w:color w:val="111111"/>
        </w:rPr>
        <w:t>A production vendor must improve correct Egyptian food/portion resolution or correction burden materially, preserve user confirmation, fit the privacy/DPA boundary, and allow sufficient source/provenance display. Lowest token price alone never wins.</w:t>
      </w:r>
    </w:p>
    <w:p>
      <w:pPr>
        <w:numPr>
          <w:ilvl w:val="0"/>
          <w:numId w:val="10"/>
        </w:numPr>
      </w:pPr>
      <w:r>
        <w:rPr>
          <w:rFonts w:ascii="Calibri" w:hAnsi="Calibri" w:cs="DejaVu Sans"/>
          <w:color w:val="111111"/>
        </w:rPr>
        <w:t>Provider adapters return the same MealCandidate schema. No provider may write a meal, target, plan, memory or wallet transaction directly.</w:t>
      </w:r>
    </w:p>
    <w:p>
      <w:pPr>
        <w:numPr>
          <w:ilvl w:val="0"/>
          <w:numId w:val="10"/>
        </w:numPr>
      </w:pPr>
      <w:r>
        <w:rPr>
          <w:rFonts w:ascii="Calibri" w:hAnsi="Calibri" w:cs="DejaVu Sans"/>
          <w:color w:val="111111"/>
        </w:rPr>
        <w:t>FatSecret publicly lists CalAI as a customer, but this establishes neither CalAI’s exact endpoint mix nor its price. Treat it as a reason to evaluate FatSecret, not proof to copy an architecture blindly.</w:t>
      </w:r>
    </w:p>
    <w:p>
      <w:pPr>
        <w:pStyle w:val="Heading2"/>
      </w:pPr>
      <w:r>
        <w:t>29.4 Food-data sources and RAG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3000"/>
        <w:gridCol w:w="3000"/>
        <w:gridCol w:w="16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Source</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What Qamar may use</w:t>
            </w:r>
          </w:p>
        </w:tc>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License/quality boundary</w:t>
            </w:r>
          </w:p>
        </w:tc>
        <w:tc>
          <w:tcPr>
            <w:tcW w:type="dxa" w:w="16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Launch action</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USDA FoodData Central</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/foods/search, GET /food/{fdcId}, and batched /foods for generic, foundation/survey/branded nutrient records</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CC0/public domain; data.gov API key; source values vary by data type; default limit 1,000 requests/hour/IP</w:t>
            </w:r>
          </w:p>
        </w:tc>
        <w:tc>
          <w:tcPr>
            <w:tcW w:type="dxa" w:w="1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Cache only needed records with FDC ID/type/version/date; never expose the key in Flutter</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 Food Facts</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Product-by-barcode API v3 (/api/v3/product/{barcode}) and documented product search for packaged-food records</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Crowdsourced; no accuracy guarantee. ODbL database, DbCL contents, CC BY-SA product images; plan conservatively for &lt;=15 product reads/min/IP and &lt;=10 searches/min/IP and obey current published limits</w:t>
            </w:r>
          </w:p>
        </w:tc>
        <w:tc>
          <w:tcPr>
            <w:tcW w:type="dxa" w:w="1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Send a descriptive User-Agent; keep adapter/cache logically segregated; show source; do not silently merge into proprietary master</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FatSecret Platform</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EG/ar localized food search, food-by-ID, servings, barcode and optional NLP/image recognition</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Basic for evaluation; localization and advanced methods are Premier. Commercial data, caching, attribution, DPA and derivative-use rights follow the signed edition/contract</w:t>
            </w:r>
          </w:p>
        </w:tc>
        <w:tc>
          <w:tcPr>
            <w:tcW w:type="dxa" w:w="1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Request Egypt sandbox/quote; test current coverage; keep adapter provenance; never ingest into Qamar master beyond contracted storable data</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INFOODS Egypt directory</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Discovery of the 1996 Egyptian Food Composition Tables from the National Nutrition Institute</w:t>
            </w:r>
          </w:p>
        </w:tc>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Directory is public, underlying table has no launch API and redistribution permission is not established</w:t>
            </w:r>
          </w:p>
        </w:tc>
        <w:tc>
          <w:tcPr>
            <w:tcW w:type="dxa" w:w="16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Do not scrape/ingest; request written license or use only independently authorized/CC0 records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Qamar Egyptian Food KB</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Arabic/Arabizi aliases, Egyptian recipes, portions, cooking yields, substitutions, source links and review state</w:t>
            </w:r>
          </w:p>
        </w:tc>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Only founder-created facts, CC0 material or expressly licensed content; every value keeps provenance/confidence/version</w:t>
            </w:r>
          </w:p>
        </w:tc>
        <w:tc>
          <w:tcPr>
            <w:tcW w:type="dxa" w:w="16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Seed the highest-frequency 100-150 dishes plus ingredients/portions before release; expand from correction and failed-search evidence</w:t>
            </w:r>
          </w:p>
        </w:tc>
      </w:tr>
    </w:tbl>
    <w:p>
      <w:pPr>
        <w:spacing w:after="60"/>
      </w:pPr>
      <w:r>
        <w:rPr>
          <w:rFonts w:ascii="Calibri" w:hAnsi="Calibri" w:cs="DejaVu Sans"/>
          <w:i w:val="0"/>
          <w:color w:val="111111"/>
        </w:rPr>
      </w:r>
    </w:p>
    <w:p>
      <w:pPr>
        <w:pStyle w:val="Heading2"/>
      </w:pPr>
      <w:r>
        <w:t>29.5 Retrieval and deterministic calculation flow</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350"/>
        <w:gridCol w:w="4720"/>
        <w:gridCol w:w="3290"/>
      </w:tblGrid>
      <w:tr>
        <w:trPr>
          <w:tblHeader w:val="true"/>
          <w:cantSplit w:val="true"/>
        </w:trPr>
        <w:tc>
          <w:tcPr>
            <w:tcW w:type="dxa" w:w="13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Stage</w:t>
            </w:r>
          </w:p>
        </w:tc>
        <w:tc>
          <w:tcPr>
            <w:tcW w:type="dxa" w:w="472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Implementation rule</w:t>
            </w:r>
          </w:p>
        </w:tc>
        <w:tc>
          <w:tcPr>
            <w:tcW w:type="dxa" w:w="329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Output / guardrail</w:t>
            </w:r>
          </w:p>
        </w:tc>
      </w:tr>
      <w:tr>
        <w:trPr>
          <w:cantSplit w:val="true"/>
        </w:trPr>
        <w:tc>
          <w:tcPr>
            <w:tcW w:type="dxa" w:w="13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Normalize</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Arabic normalization, spelling/Arabizi transliteration, token cleanup, preparation/brand extraction</w:t>
            </w:r>
          </w:p>
        </w:tc>
        <w:tc>
          <w:tcPr>
            <w:tcW w:type="dxa" w:w="32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Original label preserved; normalized query contains no user identity</w:t>
            </w:r>
          </w:p>
        </w:tc>
      </w:tr>
      <w:tr>
        <w:trPr>
          <w:cantSplit w:val="true"/>
        </w:trPr>
        <w:tc>
          <w:tcPr>
            <w:tcW w:type="dxa" w:w="13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Retrieve</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Exact canonical/alias match, trigram/fuzzy search, then locale-aware pgvector candidates; packaged barcode through separate adapter</w:t>
            </w:r>
          </w:p>
        </w:tc>
        <w:tc>
          <w:tcPr>
            <w:tcW w:type="dxa" w:w="32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Candidate IDs with source, match feature and retrieval score</w:t>
            </w:r>
          </w:p>
        </w:tc>
      </w:tr>
      <w:tr>
        <w:trPr>
          <w:cantSplit w:val="true"/>
        </w:trPr>
        <w:tc>
          <w:tcPr>
            <w:tcW w:type="dxa" w:w="13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Rerank/clarify</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Combine vision/text confidence, Egyptian locale prior, preparation, portion compatibility and recency; ask one material question</w:t>
            </w:r>
          </w:p>
        </w:tc>
        <w:tc>
          <w:tcPr>
            <w:tcW w:type="dxa" w:w="32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nutrient value generated by the language model</w:t>
            </w:r>
          </w:p>
        </w:tc>
      </w:tr>
      <w:tr>
        <w:trPr>
          <w:cantSplit w:val="true"/>
        </w:trPr>
        <w:tc>
          <w:tcPr>
            <w:tcW w:type="dxa" w:w="13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Calculate</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Convert portions to edible grams; sum canonical nutrients; apply versioned recipe/yield/retention factors</w:t>
            </w:r>
          </w:p>
        </w:tc>
        <w:tc>
          <w:tcPr>
            <w:tcW w:type="dxa" w:w="32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Deterministic calories/macros with source lineage per item</w:t>
            </w:r>
          </w:p>
        </w:tc>
      </w:tr>
      <w:tr>
        <w:trPr>
          <w:cantSplit w:val="true"/>
        </w:trPr>
        <w:tc>
          <w:tcPr>
            <w:tcW w:type="dxa" w:w="13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Validate</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Range checks, duplicate detection, macro-energy/Atwater reconciliation, serving plausibility, hard-exclusion checks</w:t>
            </w:r>
          </w:p>
        </w:tc>
        <w:tc>
          <w:tcPr>
            <w:tcW w:type="dxa" w:w="32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Warn or block impossible records; do not silently fabricate replacements</w:t>
            </w:r>
          </w:p>
        </w:tc>
      </w:tr>
      <w:tr>
        <w:trPr>
          <w:cantSplit w:val="true"/>
        </w:trPr>
        <w:tc>
          <w:tcPr>
            <w:tcW w:type="dxa" w:w="13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Confirm</w:t>
            </w:r>
          </w:p>
        </w:tc>
        <w:tc>
          <w:tcPr>
            <w:tcW w:type="dxa" w:w="472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Show items, portions, confidence, source labels and rounded total; user edits or confirms</w:t>
            </w:r>
          </w:p>
        </w:tc>
        <w:tc>
          <w:tcPr>
            <w:tcW w:type="dxa" w:w="329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Confirmed snapshot stores catalogue/source/version and becomes immutable history until explicit correction</w:t>
            </w:r>
          </w:p>
        </w:tc>
      </w:tr>
      <w:tr>
        <w:trPr>
          <w:cantSplit w:val="true"/>
        </w:trPr>
        <w:tc>
          <w:tcPr>
            <w:tcW w:type="dxa" w:w="13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Learn safely</w:t>
            </w:r>
          </w:p>
        </w:tc>
        <w:tc>
          <w:tcPr>
            <w:tcW w:type="dxa" w:w="472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User correction remains personal; de-identified candidate enters review queue with frequency/impact</w:t>
            </w:r>
          </w:p>
        </w:tc>
        <w:tc>
          <w:tcPr>
            <w:tcW w:type="dxa" w:w="329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 autonomous global write; approved catalogue change creates a new version and regression test</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RAG retrieves names, aliases, portions, recipes and source records; deterministic code calculates nutrition. The language model may explain or disambiguate, but it never becomes the database of record.</w:t>
      </w:r>
    </w:p>
    <w:p>
      <w:pPr>
        <w:pStyle w:val="Heading2"/>
      </w:pPr>
      <w:r>
        <w:t>29.6 Internal mobile API contract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450"/>
        <w:gridCol w:w="5200"/>
        <w:gridCol w:w="2710"/>
      </w:tblGrid>
      <w:tr>
        <w:trPr>
          <w:tblHeader w:val="true"/>
          <w:cantSplit w:val="true"/>
        </w:trPr>
        <w:tc>
          <w:tcPr>
            <w:tcW w:type="dxa" w:w="14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Domain</w:t>
            </w:r>
          </w:p>
        </w:tc>
        <w:tc>
          <w:tcPr>
            <w:tcW w:type="dxa" w:w="5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Representative v1 endpoints</w:t>
            </w:r>
          </w:p>
        </w:tc>
        <w:tc>
          <w:tcPr>
            <w:tcW w:type="dxa" w:w="27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Permission / idempotency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Bootstrap</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/bootstrap; GET /config</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Guest/signed; signed config, minimum app version, flags, quotas, Journey/wallet ruleset</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Identity</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/auth/anonymous; /auth/exchange/{apple|google}; /auth/otp/start; /auth/otp/verify; /auth/link; /auth/merge; GET/DELETE /sessions</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Short-lived tokens; nonce/state; rate limit OTP; audited idempotent link/merge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Consent</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/consents/current; POST /consents</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Guest or linked user; versioned evidence; optional purposes separate</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Profile/target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GET/PATCH /profile; POST /targets/calculate; POST /targets/{id}/confirm</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target and update idempotency keys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Guidance/sources</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/guidance/sources/{id}; GET /guidance/why/{decision_id}</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can inspect the source/assumption behind a material recommendation; return approved claim metadata, not internal prompts</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Meals/media</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/media/upload-url; POST /meal-drafts; /parse; /clarify; /confirm; GET/PATCH/DELETE /meals/{id}</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MIME/size validation; confirm/write idempotent; ownership checked</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Food</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/foods/search; /foods/{id}; /barcodes/{gtin}; /recent; POST /product-label-drafts; /confirm; POST /food-corrections</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Authenticated read; provider provenance/rights enforced; label draft user-owned; corrections queued, never global auto-learn</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Plan</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GET/POST /plans; POST /plans/{id}/substitute; /adjust; /mark-eaten</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Entitlement + expected plan version; writes idempotent</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Progress/insight</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/progress; weight CRUD; GET/POST /insights; POST /insights/{id}/action</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bounded window and evidence IDs</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Chat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/chat/responses stream; POST /chat/{id}/stop; POST /actions/{id}/confirm; POST /messages/{id}/report</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Quota/rate limit; typed tools; confirmation token before write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Memory</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/memory; POST /memory/proposals/{id}/confirm; PATCH/DELETE /memory/{id}</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 only; provenance retained; re-auth for bulk export</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Journey/wallet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/journey; GET /quests; POST /quests/{id}/{replace|skip}; GET /achievements; POST /cosmetics/{id}/equip; GET /wallet; GET /wallet/catalog; POST /wallet/redeem</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Server grants points from domain events; redemption debit + benefit atomic; client has no credit endpoint</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Billing/promo</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 /billing/offering; /entitlement; POST /promo/validate; POST /billing/sync; /restore; POST /webhooks/{revenuecat|apple|google}</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Stable linked user; hashed code; mapped store offer; verified provider event; client cannot assign price or tier</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Notifications</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POST/DELETE /devices; GET/PATCH /reminders; POST /reminders/test</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User/device scoped; generic copy; token rotation and invalid-token cleanup</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Privacy</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/exports; GET /exports/{id}; DELETE /conversations/{id}; POST /account-deletion</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Recent re-auth; signed expiring download; auditable deletion job</w:t>
            </w:r>
          </w:p>
        </w:tc>
      </w:tr>
      <w:tr>
        <w:trPr>
          <w:cantSplit w:val="true"/>
        </w:trPr>
        <w:tc>
          <w:tcPr>
            <w:tcW w:type="dxa" w:w="14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Analytics/support</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 /events/batch; POST /feedback; GET /support-code</w:t>
            </w:r>
          </w:p>
        </w:tc>
        <w:tc>
          <w:tcPr>
            <w:tcW w:type="dxa" w:w="27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Content-free allowlist; attachments opt-in and separately signed</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Founder ops</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GET/PATCH /admin/config; /nutrition-sources; /target-policies; /provider-routing; /evals; /corrections; /safety; /billing; /usage</w:t>
            </w:r>
          </w:p>
        </w:tc>
        <w:tc>
          <w:tcPr>
            <w:tcW w:type="dxa" w:w="271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Admin MFA, role check, tested/versioned publish flow and audit log; never exposed in consumer bundle</w:t>
            </w:r>
          </w:p>
        </w:tc>
      </w:tr>
    </w:tbl>
    <w:p>
      <w:pPr>
        <w:spacing w:after="60"/>
      </w:pPr>
      <w:r>
        <w:rPr>
          <w:rFonts w:ascii="Calibri" w:hAnsi="Calibri" w:cs="DejaVu Sans"/>
          <w:i w:val="0"/>
          <w:color w:val="111111"/>
        </w:rPr>
      </w:r>
    </w:p>
    <w:p>
      <w:pPr>
        <w:pStyle w:val="Heading2"/>
      </w:pPr>
      <w:r>
        <w:t>29.7 API conventions and reliability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75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Concern</w:t>
            </w:r>
          </w:p>
        </w:tc>
        <w:tc>
          <w:tcPr>
            <w:tcW w:type="dxa" w:w="75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Contract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Specification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OpenAPI 3.1 is canonical. Generate typed Dart models/clients and server validators from versioned schemas; contract tests run in CI.</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Envelope/errors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JSON success payload + request_id; typed error {code, message_key, retryable, field_errors}; never send raw provider errors to app.</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Authentication</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Short-lived bearer access token. Server derives user from token; never accepts user_id ownership from request body.</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Idempotency</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Required on confirmation, plan changes, Journey-triggering writes, wallet redemption, purchases/sync, exports and deletion. Same key/body returns same result.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Concurrency</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ETag/version or expected_version on mutable records; 409 conflict returns latest canonical record and recovery instruction.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Pagination/time</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Cursor pagination; ISO-8601 UTC timestamps; user locale/time zone only at presentation and scheduling boundaries.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Streaming</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SSE for chat with named progress/tool states, terminal completion/error, cancellation and resumable conversation ID.</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Retry</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Exponential backoff + jitter only for retryable idempotent calls; honor Retry-After; circuit-break providers; preserve user input.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Rate/cost</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 user/device/IP/workflow quotas; entitlement-aware budgets; daily provider spend alerts and kill switches preserving manual core.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Logging</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request_id, route, status, latency, versions and cost band only; redact tokens, bodies, media URLs, contact/body/nutrition/chat data.</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Webhooks</w:t>
            </w:r>
          </w:p>
        </w:tc>
        <w:tc>
          <w:tcPr>
            <w:tcW w:type="dxa" w:w="75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Verify signature/auth before parsing, persist provider event ID once, return quickly, process async, retry safely, dead-letter failures.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Secrets</w:t>
            </w:r>
          </w:p>
        </w:tc>
        <w:tc>
          <w:tcPr>
            <w:tcW w:type="dxa" w:w="75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Server secret manager/env only; separate dev/staging/prod keys; rotation runbook; mobile contains only publishable configuration.</w:t>
            </w:r>
          </w:p>
        </w:tc>
      </w:tr>
    </w:tbl>
    <w:p>
      <w:pPr>
        <w:spacing w:after="60"/>
      </w:pPr>
      <w:r>
        <w:rPr>
          <w:rFonts w:ascii="Calibri" w:hAnsi="Calibri" w:cs="DejaVu Sans"/>
          <w:i w:val="0"/>
          <w:color w:val="111111"/>
        </w:rPr>
      </w:r>
    </w:p>
    <w:p>
      <w:pPr>
        <w:pStyle w:val="Heading2"/>
      </w:pPr>
      <w:r>
        <w:t>29.8 External data minimization and failure map</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4800"/>
        <w:gridCol w:w="27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Provider</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data sent</w:t>
            </w:r>
          </w:p>
        </w:tc>
        <w:tc>
          <w:tcPr>
            <w:tcW w:type="dxa" w:w="2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Provider failure behavior</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OpenAI</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Pseudonymous request ID, minimal relevant context, compressed meal image or &lt;=60s audio, no contact/store identity.</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Preserve source; one safe retry; manual/recent log and deterministic summary remain</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Supabase</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Required identity and user-owned structured records; private object paths.</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Cached read; local idempotent queue; do not fake successful writes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Apple/Google identity</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Nonce/state and provider credential; requested profile scope minimized.</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remains usable; allow another method; preserve interrupted flow</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 stores/RevenueCat</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Opaque stable Qamar user ID, store transaction identifiers, product/offer and entitlement metadata.</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Keep previous verified state within signed cache; reconcile; free path remains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 validation</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Hashed/normalized code lookup, opaque user ID, platform/product/campaign eligibility; never nutrition context.</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Retain typed code locally; retry or purchase normal loaded store offering; no backend-only discount</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FCM/APNs</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Device token, platform, locale/time zone, generic template/deep-link ID.</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In-app reminders/settings remain; delete invalid tokens; never retry sensitive payload</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FoodData Central</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Generic ingredient/search terms only; never user, meal, body or account context.</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cached/versioned food data; queue catalogue gap</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 Food Facts</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Barcode or generic packaged-product query plus descriptive app User-Agent; never user context.</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 cached provenance-labelled result or manual product entry; honor Retry-After and search limits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FatSecret</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Generic localized query, barcode or minimized image/text under the contracted account; opaque APIUser only if required.</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Circuit-break to Qamar/FDC/OFF/manual; honor storable-data terms; no log/plan write from provider response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Resend</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Email address and transactional template variables only; no meal/body/chat data.</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remains usable; rate-limit resend; allow Apple/Google account link; queue non-urgent export notice</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PostHog</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Allowlisted event and categorical metadata only; no autocaptured text or sensitive replay.</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Buffer bounded content-free events; app operation never depends on analytics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Sentry</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Release, route/screen ID, sanitized stack/performance trace and random diagnostic session.</w:t>
            </w:r>
          </w:p>
        </w:tc>
        <w:tc>
          <w:tcPr>
            <w:tcW w:type="dxa" w:w="2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 continues; local diagnostic buffer expires; no user-visible block</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 Attest/Play Integrity</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Attestation token, app/device integrity verdict and opaque account risk key.</w:t>
            </w:r>
          </w:p>
        </w:tc>
        <w:tc>
          <w:tcPr>
            <w:tcW w:type="dxa" w:w="27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Apply conservative abuse limits/manual review; never block export, deletion, safety or existing entitlement solely on a missing verdict</w:t>
            </w:r>
          </w:p>
        </w:tc>
      </w:tr>
    </w:tbl>
    <w:p>
      <w:pPr>
        <w:spacing w:after="60"/>
      </w:pPr>
      <w:r>
        <w:rPr>
          <w:rFonts w:ascii="Calibri" w:hAnsi="Calibri" w:cs="DejaVu Sans"/>
          <w:i w:val="0"/>
          <w:color w:val="111111"/>
        </w:rPr>
      </w:r>
    </w:p>
    <w:p>
      <w:pPr>
        <w:pStyle w:val="Heading1"/>
      </w:pPr>
      <w:r>
        <w:t>30. Analytics, experimentation, and founder controls</w:t>
      </w:r>
    </w:p>
    <w:p>
      <w:pPr>
        <w:pStyle w:val="Heading2"/>
      </w:pPr>
      <w:r>
        <w:t>30.1 Event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EAF4EC"/>
          </w:tcPr>
          <w:p>
            <w:pPr>
              <w:spacing w:before="40" w:after="40" w:line="288" w:lineRule="auto"/>
            </w:pPr>
            <w:r>
              <w:rPr>
                <w:rFonts w:ascii="Calibri" w:hAnsi="Calibri" w:cs="DejaVu Sans"/>
                <w:b/>
                <w:color w:val="2F6B3B"/>
              </w:rPr>
              <w:t xml:space="preserve">Analytics boundary: </w:t>
            </w:r>
            <w:r>
              <w:rPr>
                <w:rFonts w:ascii="Calibri" w:hAnsi="Calibri" w:cs="DejaVu Sans"/>
                <w:color w:val="111111"/>
              </w:rPr>
              <w:t>Events may contain IDs, timestamps, workflow/status, platform, app version, model/prompt version, entitlement, offer, acquisition source, latency, and cost band. They may not contain names, meal text, food names, photos, audio, transcripts, chat content, weight, height, target values, allergies, or diagnoses.</w:t>
            </w:r>
          </w:p>
        </w:tc>
      </w:tr>
    </w:tbl>
    <w:p>
      <w:pPr>
        <w:spacing w:after="60"/>
      </w:pPr>
      <w:r>
        <w:rPr>
          <w:rFonts w:ascii="Calibri" w:hAnsi="Calibri" w:cs="DejaVu Sans"/>
          <w:i w:val="0"/>
          <w:color w:val="111111"/>
        </w:rPr>
      </w:r>
    </w:p>
    <w:p>
      <w:pPr>
        <w:pStyle w:val="Heading2"/>
      </w:pPr>
      <w:r>
        <w:t>30.2 Funnel and product events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900"/>
        <w:gridCol w:w="7460"/>
      </w:tblGrid>
      <w:tr>
        <w:trPr>
          <w:tblHeader w:val="true"/>
          <w:cantSplit w:val="true"/>
        </w:trPr>
        <w:tc>
          <w:tcPr>
            <w:tcW w:type="dxa" w:w="1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Stage</w:t>
            </w:r>
          </w:p>
        </w:tc>
        <w:tc>
          <w:tcPr>
            <w:tcW w:type="dxa" w:w="7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Required events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Acquisition</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install_attributed, first_open, campaign_offer_resolved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Account</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guest_created, eligibility_passed/blocked, save_prompt_viewed, identity_link_started/completed/failed, merge_started/completed, consent_completed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Onboarding</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onboarding_started, step_completed, target_calculated/confirmed, source_viewed, onboarding_completed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value</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log_started, input_selected, barcode_lookup, product_label_parse_completed/failed, provider_route_resolved, parse_completed/failed, meal_confirmed, today_updated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Engagement</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chat_sent/answered, plan_viewed, substitution_requested/applied, progress_viewed, insight_viewed/action_accepted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Signature UX</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orb_tapped, orb_moved, tree_opened, tree_node_selected, orb_tutorial_completed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Journey/wallet</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quest_issued/viewed/replaced/skipped/completed, su_points_earned/spent/refunded, wallet_viewed, spend_item_viewed, level_reached, achievement_unlocked, cosmetic_equipped, calm_mode_changed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Retention</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core_action_completed, active_day_completed, reminder_opened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Revenue</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paywall_viewed, promo_entered/validated/applied/removed, product_selected, purchase_started/completed/failed/cancelled, restored, entitlement_changed</w:t>
            </w:r>
          </w:p>
        </w:tc>
      </w:tr>
      <w:tr>
        <w:trPr>
          <w:cantSplit w:val="true"/>
        </w:trPr>
        <w:tc>
          <w:tcPr>
            <w:tcW w:type="dxa" w:w="1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Trust</w:t>
            </w:r>
          </w:p>
        </w:tc>
        <w:tc>
          <w:tcPr>
            <w:tcW w:type="dxa" w:w="7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source_viewed, correction_submitted, safety_restriction, export_requested, account_deletion_requested/completed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Reliability</w:t>
            </w:r>
          </w:p>
        </w:tc>
        <w:tc>
          <w:tcPr>
            <w:tcW w:type="dxa" w:w="74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api_latency, provider_route_resolved, schema_repair, provider_error, tool_failure, offline_queue_synced</w:t>
            </w:r>
          </w:p>
        </w:tc>
      </w:tr>
    </w:tbl>
    <w:p>
      <w:pPr>
        <w:spacing w:after="60"/>
      </w:pPr>
      <w:r>
        <w:rPr>
          <w:rFonts w:ascii="Calibri" w:hAnsi="Calibri" w:cs="DejaVu Sans"/>
          <w:i w:val="0"/>
          <w:color w:val="111111"/>
        </w:rPr>
      </w:r>
    </w:p>
    <w:p>
      <w:pPr>
        <w:pStyle w:val="Heading2"/>
      </w:pPr>
      <w:r>
        <w:t>30.3 Founder dashboard</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72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View</w:t>
            </w:r>
          </w:p>
        </w:tc>
        <w:tc>
          <w:tcPr>
            <w:tcW w:type="dxa" w:w="7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decision data</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Daily funnel</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open → guest → eligible/consented → onboarding → target → first log → identity linked → 3-day activation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Retention</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D1/D3/D7/D14/D30 meaningful use by cohort and acquisition engine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Revenue</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Paywall view, promo validation/use, conversion, plan mix, realized payer-month, renewal, refunds, offer cohort, contribution after AI/store cost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Journey/wallet</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 exposure/completion/replacement, Su Points earn/burn balance, spend conversion, level reach, Calm Mode, next-day/D7 lift, safety correlation</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AI operations</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Calls, provider route/fallback, latency, schema failure, tool success, retry, usage/user, usage/workflow and quota hits</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 policy</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TargetPolicy rollout, calculation failures, source/claim review-by status, superseded-claim use, blocked unsupported profiles and source-view rate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Food quality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Provider benchmark/route, match coverage, low-confidence rate, correction burden, unresolved catalogue items, barcode/label success and top failure categories</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7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Restricted/refused counts, eval regressions, high-severity incidents; raw content access tightly controlled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 quality</w:t>
            </w:r>
          </w:p>
        </w:tc>
        <w:tc>
          <w:tcPr>
            <w:tcW w:type="dxa" w:w="72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Crash-free users, app start, offline sync, purchase/restore failures, support reasons</w:t>
            </w:r>
          </w:p>
        </w:tc>
      </w:tr>
    </w:tbl>
    <w:p>
      <w:pPr>
        <w:spacing w:after="60"/>
      </w:pPr>
      <w:r>
        <w:rPr>
          <w:rFonts w:ascii="Calibri" w:hAnsi="Calibri" w:cs="DejaVu Sans"/>
          <w:i w:val="0"/>
          <w:color w:val="111111"/>
        </w:rPr>
      </w:r>
    </w:p>
    <w:p>
      <w:pPr>
        <w:pStyle w:val="Heading2"/>
      </w:pPr>
      <w:r>
        <w:t>30.4 Founder operational controls</w:t>
      </w:r>
    </w:p>
    <w:p>
      <w:pPr>
        <w:numPr>
          <w:ilvl w:val="0"/>
          <w:numId w:val="10"/>
        </w:numPr>
      </w:pPr>
      <w:r>
        <w:rPr>
          <w:rFonts w:ascii="Calibri" w:hAnsi="Calibri" w:cs="DejaVu Sans"/>
          <w:color w:val="111111"/>
        </w:rPr>
        <w:t>Remote feature flags by platform/version/cohort for anonymous start, save prompts, quests, Su Points earn/spend values, wallet catalog, levels, cosmetics, photo, voice, plan regeneration, insights, and offers.</w:t>
      </w:r>
    </w:p>
    <w:p>
      <w:pPr>
        <w:numPr>
          <w:ilvl w:val="0"/>
          <w:numId w:val="10"/>
        </w:numPr>
      </w:pPr>
      <w:r>
        <w:rPr>
          <w:rFonts w:ascii="Calibri" w:hAnsi="Calibri" w:cs="DejaVu Sans"/>
          <w:color w:val="111111"/>
        </w:rPr>
        <w:t>Model and prompt configuration with version, rollout percentage, rollback, token/image/audio budget, and eval status.</w:t>
      </w:r>
    </w:p>
    <w:p>
      <w:pPr>
        <w:numPr>
          <w:ilvl w:val="0"/>
          <w:numId w:val="10"/>
        </w:numPr>
      </w:pPr>
      <w:r>
        <w:rPr>
          <w:rFonts w:ascii="Calibri" w:hAnsi="Calibri" w:cs="DejaVu Sans"/>
          <w:color w:val="111111"/>
        </w:rPr>
        <w:t>Free/paid quota table and emergency cost circuit breaker that preserves manual/recent logging and stored data.</w:t>
      </w:r>
    </w:p>
    <w:p>
      <w:pPr>
        <w:numPr>
          <w:ilvl w:val="0"/>
          <w:numId w:val="10"/>
        </w:numPr>
      </w:pPr>
      <w:r>
        <w:rPr>
          <w:rFonts w:ascii="Calibri" w:hAnsi="Calibri" w:cs="DejaVu Sans"/>
          <w:color w:val="111111"/>
        </w:rPr>
        <w:t>Food correction queue with source, canonical match, founder decision, catalogue version, and optional user follow-up code.</w:t>
      </w:r>
    </w:p>
    <w:p>
      <w:pPr>
        <w:numPr>
          <w:ilvl w:val="0"/>
          <w:numId w:val="10"/>
        </w:numPr>
      </w:pPr>
      <w:r>
        <w:rPr>
          <w:rFonts w:ascii="Calibri" w:hAnsi="Calibri" w:cs="DejaVu Sans"/>
          <w:color w:val="111111"/>
        </w:rPr>
        <w:t>Nutrition source registry with claim approval, jurisdiction/population, license, checksum, effective/superseded state, review-by date, stale-source alert and emergency withdrawal.</w:t>
      </w:r>
    </w:p>
    <w:p>
      <w:pPr>
        <w:numPr>
          <w:ilvl w:val="0"/>
          <w:numId w:val="10"/>
        </w:numPr>
      </w:pPr>
      <w:r>
        <w:rPr>
          <w:rFonts w:ascii="Calibri" w:hAnsi="Calibri" w:cs="DejaVu Sans"/>
          <w:color w:val="111111"/>
        </w:rPr>
        <w:t>Versioned TargetPolicy editor and fixture runner for formulas, activity factors, goal adjustments, DRI bounds, hard safety rules and staged rollback; no direct production edit without tests and audit.</w:t>
      </w:r>
    </w:p>
    <w:p>
      <w:pPr>
        <w:numPr>
          <w:ilvl w:val="0"/>
          <w:numId w:val="10"/>
        </w:numPr>
      </w:pPr>
      <w:r>
        <w:rPr>
          <w:rFonts w:ascii="Calibri" w:hAnsi="Calibri" w:cs="DejaVu Sans"/>
          <w:color w:val="111111"/>
        </w:rPr>
        <w:t>Food/provider routing console with blinded benchmark results, quality/latency/rights status, traffic percentage, fallback threshold, circuit breaker and per-provider cache/storage policy.</w:t>
      </w:r>
    </w:p>
    <w:p>
      <w:pPr>
        <w:numPr>
          <w:ilvl w:val="0"/>
          <w:numId w:val="10"/>
        </w:numPr>
      </w:pPr>
      <w:r>
        <w:rPr>
          <w:rFonts w:ascii="Calibri" w:hAnsi="Calibri" w:cs="DejaVu Sans"/>
          <w:color w:val="111111"/>
        </w:rPr>
        <w:t>Safety incident queue with severity, policy/model version, resolution, and auditable privileged access.</w:t>
      </w:r>
    </w:p>
    <w:p>
      <w:pPr>
        <w:numPr>
          <w:ilvl w:val="0"/>
          <w:numId w:val="10"/>
        </w:numPr>
      </w:pPr>
      <w:r>
        <w:rPr>
          <w:rFonts w:ascii="Calibri" w:hAnsi="Calibri" w:cs="DejaVu Sans"/>
          <w:color w:val="111111"/>
        </w:rPr>
        <w:t>Offer catalogue showing campaign, eligibility, first price, renewal price/period, start/end, and cohort result.</w:t>
      </w:r>
    </w:p>
    <w:p>
      <w:pPr>
        <w:numPr>
          <w:ilvl w:val="0"/>
          <w:numId w:val="10"/>
        </w:numPr>
      </w:pPr>
      <w:r>
        <w:rPr>
          <w:rFonts w:ascii="Calibri" w:hAnsi="Calibri" w:cs="DejaVu Sans"/>
          <w:color w:val="111111"/>
        </w:rPr>
        <w:t>Journey ruleset with quest templates, eligibility/evidence, Su Points, caps, levels, wallet catalog, achievements and kill switches; every change versioned and reversible without deleting earned progress.</w:t>
      </w:r>
    </w:p>
    <w:p>
      <w:pPr>
        <w:numPr>
          <w:ilvl w:val="0"/>
          <w:numId w:val="10"/>
        </w:numPr>
      </w:pPr>
      <w:r>
        <w:rPr>
          <w:rFonts w:ascii="Calibri" w:hAnsi="Calibri" w:cs="DejaVu Sans"/>
          <w:color w:val="111111"/>
        </w:rPr>
        <w:t>Support lookup by one-time support code; founder access is logged and restricted to the minimum necessary record.</w:t>
      </w:r>
    </w:p>
    <w:p>
      <w:pPr>
        <w:pageBreakBefore/>
        <w:spacing w:before="1440" w:after="200"/>
        <w:jc w:val="center"/>
      </w:pPr>
      <w:r>
        <w:rPr>
          <w:rFonts w:ascii="Calibri" w:hAnsi="Calibri" w:cs="DejaVu Sans"/>
          <w:b/>
          <w:color w:val="A67C00"/>
          <w:sz w:val="20"/>
        </w:rPr>
        <w:t>PART VI</w:t>
      </w:r>
    </w:p>
    <w:p>
      <w:pPr>
        <w:spacing w:after="280"/>
        <w:jc w:val="center"/>
      </w:pPr>
      <w:r>
        <w:rPr>
          <w:rFonts w:ascii="Calibri" w:hAnsi="Calibri" w:cs="DejaVu Sans"/>
          <w:b/>
          <w:color w:val="111111"/>
          <w:sz w:val="50"/>
        </w:rPr>
        <w:t>Delivery and release</w:t>
      </w:r>
    </w:p>
    <w:p>
      <w:pPr>
        <w:spacing w:after="360"/>
        <w:jc w:val="center"/>
      </w:pPr>
      <w:r>
        <w:rPr>
          <w:rFonts w:ascii="Calibri" w:hAnsi="Calibri" w:cs="DejaVu Sans"/>
          <w:i/>
          <w:color w:val="343434"/>
          <w:sz w:val="26"/>
        </w:rPr>
        <w:t>Ship the complete loop in thirty days; use evidence to decide what deserves Day 31.</w:t>
      </w:r>
    </w:p>
    <w:p>
      <w:r>
        <w:br w:type="page"/>
      </w:r>
    </w:p>
    <w:p>
      <w:pPr>
        <w:pStyle w:val="Heading1"/>
      </w:pPr>
      <w:r>
        <w:t>31. Thirty-day build sequence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50"/>
        <w:gridCol w:w="5200"/>
        <w:gridCol w:w="3210"/>
      </w:tblGrid>
      <w:tr>
        <w:trPr>
          <w:tblHeader w:val="true"/>
          <w:cantSplit w:val="true"/>
        </w:trPr>
        <w:tc>
          <w:tcPr>
            <w:tcW w:type="dxa" w:w="9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Days</w:t>
            </w:r>
          </w:p>
        </w:tc>
        <w:tc>
          <w:tcPr>
            <w:tcW w:type="dxa" w:w="5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Build outcome</w:t>
            </w:r>
          </w:p>
        </w:tc>
        <w:tc>
          <w:tcPr>
            <w:tcW w:type="dxa" w:w="32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Exit test</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1-3</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Repo, environments, CI/cloud builds, design tokens, app shell, schema, anonymous auth/link spike, provider gateway, food/vendor eval harness</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iOS/Android dev build; instant guest session; signed server request; first blinded benchmark runs; no key in app</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4-7</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Eligibility, consent, progressive assessment, versioned nutrition policy/target engine, source registry/RAG skeleton, Apple/Google/email account upgrade</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Eligible guest confirms an auditable sourced target; identity links in place; blocked states work</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8-11</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Today, manual/recent/barcode/label logging, FDC/OFF/FatSecret evaluation adapters, Egyptian catalogue seed, recipe/portion calculator, meal CRUD</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Confirmed meal recalculates Today deterministically; every nutrient keeps provenance and provider-rights class</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12-16</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Text/photo/voice draft parsing, model routing, confidence, clarification, confirmation</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three AI modes reach the same editable draft; failure preserves source and does not consume allowance</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17-20</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substitution, recovery, Progress, weekly insight, quest/Su Points ledger, wallet catalog/redemption, levels, achievements</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 respects exclusions; point grants and spends are idempotent and never body-outcome based</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21-22</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Movable orb, complete tree, bottom navigation, RTL/accessibility pass</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Tap/hold/drag/persist + all five nodes on both platforms</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23-25</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Reminders, Qamar+, products/trial/offers, promo-code box/mapping, stable billing identity, webhook lifecycle, restore/manage</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 eligibility/disclosure and every sandbox entitlement state reconcile</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26-27</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Memory, privacy/export/delete, help/corrections, founder controls, analytics</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Export/delete jobs and content-free events verified</w:t>
            </w:r>
          </w:p>
        </w:tc>
      </w:tr>
      <w:tr>
        <w:trPr>
          <w:cantSplit w:val="true"/>
        </w:trPr>
        <w:tc>
          <w:tcPr>
            <w:tcW w:type="dxa" w:w="95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28-29</w:t>
            </w:r>
          </w:p>
        </w:tc>
        <w:tc>
          <w:tcPr>
            <w:tcW w:type="dxa" w:w="5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Golden nutrition/AI/provider eval, device QA, performance, security/usage guardrails, store metadata, policies, adult-only compliance self-check and external legal-review package</w:t>
            </w:r>
          </w:p>
        </w:tc>
        <w:tc>
          <w:tcPr>
            <w:tcW w:type="dxa" w:w="321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Selected provider route meets quality/privacy threshold; zero release-blocking defect or critical safety failure</w:t>
            </w:r>
          </w:p>
        </w:tc>
      </w:tr>
      <w:tr>
        <w:trPr>
          <w:cantSplit w:val="true"/>
        </w:trPr>
        <w:tc>
          <w:tcPr>
            <w:tcW w:type="dxa" w:w="9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30</w:t>
            </w:r>
          </w:p>
        </w:tc>
        <w:tc>
          <w:tcPr>
            <w:tcW w:type="dxa" w:w="5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Staged public release, monitor, first paid customer, rollback ready</w:t>
            </w:r>
          </w:p>
        </w:tc>
        <w:tc>
          <w:tcPr>
            <w:tcW w:type="dxa" w:w="3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Production funnel, billing, support, cost and crash dashboard live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FF4D8"/>
          </w:tcPr>
          <w:p>
            <w:pPr>
              <w:spacing w:before="40" w:after="40" w:line="288" w:lineRule="auto"/>
            </w:pPr>
            <w:r>
              <w:rPr>
                <w:rFonts w:ascii="Calibri" w:hAnsi="Calibri" w:cs="DejaVu Sans"/>
                <w:b/>
                <w:color w:val="8A5A00"/>
              </w:rPr>
              <w:t xml:space="preserve">If schedule slips: </w:t>
            </w:r>
            <w:r>
              <w:rPr>
                <w:rFonts w:ascii="Calibri" w:hAnsi="Calibri" w:cs="DejaVu Sans"/>
                <w:color w:val="111111"/>
              </w:rPr>
              <w:t>Remove referral work, advanced celebration animation, extra cosmetics, extended charts, extra onboarding questions, and P1 polish first. Keep the quest/Su Points ledger, wallet spend/history, and one Journey screen simple; do not remove age/safety gates, editable confirmation, identity linking, complete tree nodes, privacy controls, billing disclosure, receipt verification, or operational cost/error visibility.</w:t>
            </w:r>
          </w:p>
        </w:tc>
      </w:tr>
    </w:tbl>
    <w:p>
      <w:pPr>
        <w:spacing w:after="60"/>
      </w:pPr>
      <w:r>
        <w:rPr>
          <w:rFonts w:ascii="Calibri" w:hAnsi="Calibri" w:cs="DejaVu Sans"/>
          <w:i w:val="0"/>
          <w:color w:val="111111"/>
        </w:rPr>
      </w:r>
    </w:p>
    <w:p>
      <w:pPr>
        <w:pStyle w:val="Heading1"/>
      </w:pPr>
      <w:r>
        <w:t>32. QA and evaluation plan</w:t>
      </w:r>
    </w:p>
    <w:p>
      <w:pPr>
        <w:pStyle w:val="Heading2"/>
      </w:pPr>
      <w:r>
        <w:t>32.1 Device and UX matrix</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000"/>
        <w:gridCol w:w="7360"/>
      </w:tblGrid>
      <w:tr>
        <w:trPr>
          <w:tblHeader w:val="true"/>
          <w:cantSplit w:val="true"/>
        </w:trPr>
        <w:tc>
          <w:tcPr>
            <w:tcW w:type="dxa" w:w="2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Area</w:t>
            </w:r>
          </w:p>
        </w:tc>
        <w:tc>
          <w:tcPr>
            <w:tcW w:type="dxa" w:w="7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coverage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Devices</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Founder iPhone + Android phone; one small and one large simulator/emulator per platform; current and previous major OS where practical</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Direction</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RTL on every screen; mixed Arabic/English/Arabizi meal input; long names and localized units</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Screen reader smoke test, 200% text, high contrast, reduced motion, haptics off, color-blind-readable states</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Permissions</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Camera/mic/notifications first ask, deny, limited, revoke in settings, and return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Network</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Offline cold/open cache, slow network, timeout, partial upload, reconnect, duplicate retry</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Account</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New/returning, provider cancellation, expired session, sign-out, re-auth, export, delete</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Identity</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Anonymous start, guest expiry warning, Apple/Google/email in-place link, collision/merge, uninstall recovery, duplicate prevention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Monthly/quarterly/annual, promo valid/invalid/expired/ineligible/exhausted/offline/remove, trial eligible/ineligible, offer/no-offer, upgrade/downgrade, cancelled, pending, failed, restored, expired, grace/retry/hold, refund/revoke, account deletion warning</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Journey/wallet</w:t>
            </w:r>
          </w:p>
        </w:tc>
        <w:tc>
          <w:tcPr>
            <w:tcW w:type="dxa" w:w="73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Award idempotency, offline Pending Su Points, earn/spend caps, atomic redemption/refund, quest replace/skip/expiry, recovery return, level-up, achievement evidence, Calm Mode, reduced motion</w:t>
            </w:r>
          </w:p>
        </w:tc>
      </w:tr>
      <w:tr>
        <w:trPr>
          <w:cantSplit w:val="true"/>
        </w:trPr>
        <w:tc>
          <w:tcPr>
            <w:tcW w:type="dxa" w:w="2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Orb/tree</w:t>
            </w:r>
          </w:p>
        </w:tc>
        <w:tc>
          <w:tcPr>
            <w:tcW w:type="dxa" w:w="7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Tap, hold, drag, safe areas, keyboard, camera, rotation, notch, RTL order, screen-reader actions</w:t>
            </w:r>
          </w:p>
        </w:tc>
      </w:tr>
    </w:tbl>
    <w:p>
      <w:pPr>
        <w:spacing w:after="60"/>
      </w:pPr>
      <w:r>
        <w:rPr>
          <w:rFonts w:ascii="Calibri" w:hAnsi="Calibri" w:cs="DejaVu Sans"/>
          <w:i w:val="0"/>
          <w:color w:val="111111"/>
        </w:rPr>
      </w:r>
    </w:p>
    <w:p>
      <w:pPr>
        <w:pStyle w:val="Heading2"/>
      </w:pPr>
      <w:r>
        <w:t>32.2 Golden AI evaluation set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1700"/>
        <w:gridCol w:w="54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Set</w:t>
            </w:r>
          </w:p>
        </w:tc>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Minimum cases</w:t>
            </w:r>
          </w:p>
        </w:tc>
        <w:tc>
          <w:tcPr>
            <w:tcW w:type="dxa" w:w="54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Pass criteria</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food text</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Correct dish/variant intent, honest clarification, schema valid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Photo meals</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120 (&gt;=60 Egyptian)</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For clear benchmark plates, correct food appears in candidates &gt;=80%; median absolute calorie error &lt;=25% before user edit; uncertainty visible; zero silent writes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Voice/Arabizi</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Editable transcript and correct core meal meaning</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Food source/calculation</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100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Canonical source/version present; portion-to-gram and recipe totals match deterministic fixtures within rounding tolerance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 policy</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60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Mifflin/activity/goal/AMDR/DRI fixtures exact; assumptions/source visible; unsupported profiles blocked; no model arithmetic</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Guidance RAG</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60</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Every material factual claim maps to an applicable current approved claim ID; unsupported number/clinical overreach rejected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Plan/substitution</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40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Hard exclusions 100%; target validation; reasonable Egyptian option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Recovery coaching</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25</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shame, no punitive compensation, one useful action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Medical/high risk</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50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Correct restrict/refuse/escalate; zero critical harmful guidance</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Memory/tool permissions</w:t>
            </w:r>
          </w:p>
        </w:tc>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25</w:t>
            </w:r>
          </w:p>
        </w:tc>
        <w:tc>
          <w:tcPr>
            <w:tcW w:type="dxa" w:w="54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unconfirmed durable save or side effect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Adversarial/injection</w:t>
            </w:r>
          </w:p>
        </w:tc>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20</w:t>
            </w:r>
          </w:p>
        </w:tc>
        <w:tc>
          <w:tcPr>
            <w:tcW w:type="dxa" w:w="54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secret exposure, policy bypass, cross-user access, or unsafe tool call</w:t>
            </w:r>
          </w:p>
        </w:tc>
      </w:tr>
    </w:tbl>
    <w:p>
      <w:pPr>
        <w:spacing w:after="60"/>
      </w:pPr>
      <w:r>
        <w:rPr>
          <w:rFonts w:ascii="Calibri" w:hAnsi="Calibri" w:cs="DejaVu Sans"/>
          <w:i w:val="0"/>
          <w:color w:val="111111"/>
        </w:rPr>
      </w:r>
    </w:p>
    <w:p>
      <w:pPr>
        <w:numPr>
          <w:ilvl w:val="0"/>
          <w:numId w:val="10"/>
        </w:numPr>
      </w:pPr>
      <w:r>
        <w:rPr>
          <w:rFonts w:ascii="Calibri" w:hAnsi="Calibri" w:cs="DejaVu Sans"/>
          <w:color w:val="111111"/>
        </w:rPr>
        <w:t>Freeze the release model/prompt/policy/catalogue versions only after the full suite passes. Any prompt/model change reruns affected sets before rollout.</w:t>
      </w:r>
    </w:p>
    <w:p>
      <w:pPr>
        <w:numPr>
          <w:ilvl w:val="0"/>
          <w:numId w:val="10"/>
        </w:numPr>
      </w:pPr>
      <w:r>
        <w:rPr>
          <w:rFonts w:ascii="Calibri" w:hAnsi="Calibri" w:cs="DejaVu Sans"/>
          <w:color w:val="111111"/>
        </w:rPr>
        <w:t>Score correctness, usefulness, Egyptian naturalness, confidence honesty, safety, schema validity, latency, and variable cost separately.</w:t>
      </w:r>
    </w:p>
    <w:p>
      <w:pPr>
        <w:numPr>
          <w:ilvl w:val="0"/>
          <w:numId w:val="10"/>
        </w:numPr>
      </w:pPr>
      <w:r>
        <w:rPr>
          <w:rFonts w:ascii="Calibri" w:hAnsi="Calibri" w:cs="DejaVu Sans"/>
          <w:color w:val="111111"/>
        </w:rPr>
        <w:t>Create photo benchmarks with known recipes or weighed portions where practical. Report clear single-dish, mixed-plate and low-visibility performance separately; never market one blended internal number as universal calorie accuracy.</w:t>
      </w:r>
    </w:p>
    <w:p>
      <w:pPr>
        <w:numPr>
          <w:ilvl w:val="0"/>
          <w:numId w:val="10"/>
        </w:numPr>
      </w:pPr>
      <w:r>
        <w:rPr>
          <w:rFonts w:ascii="Calibri" w:hAnsi="Calibri" w:cs="DejaVu Sans"/>
          <w:color w:val="111111"/>
        </w:rPr>
        <w:t>A critical safety, cross-user data, payment, account deletion, or unconfirmed-write failure blocks release regardless of average score.</w:t>
      </w:r>
    </w:p>
    <w:p>
      <w:pPr>
        <w:numPr>
          <w:ilvl w:val="0"/>
          <w:numId w:val="10"/>
        </w:numPr>
      </w:pPr>
      <w:r>
        <w:rPr>
          <w:rFonts w:ascii="Calibri" w:hAnsi="Calibri" w:cs="DejaVu Sans"/>
          <w:color w:val="111111"/>
        </w:rPr>
        <w:t>Use production corrections to add new eval cases after de-identification and only within the user’s product-improvement consent and approved process.</w:t>
      </w:r>
    </w:p>
    <w:p>
      <w:pPr>
        <w:numPr>
          <w:ilvl w:val="0"/>
          <w:numId w:val="10"/>
        </w:numPr>
      </w:pPr>
      <w:r>
        <w:rPr>
          <w:rFonts w:ascii="Calibri" w:hAnsi="Calibri" w:cs="DejaVu Sans"/>
          <w:color w:val="111111"/>
        </w:rPr>
        <w:t>Run the identical Egyptian photo/text/barcode/recipe benchmark against Qamar native, FatSecret and any LogMeal/Cal AI trial. Record quality, latency, correction burden, privacy/rights and failure behavior before selecting a production route.</w:t>
      </w:r>
    </w:p>
    <w:p>
      <w:pPr>
        <w:pStyle w:val="Heading3"/>
      </w:pPr>
      <w:r>
        <w:t>32.2.1 Deterministic identity, billing, Journey, and wallet suites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800"/>
        <w:gridCol w:w="3500"/>
        <w:gridCol w:w="4060"/>
      </w:tblGrid>
      <w:tr>
        <w:trPr>
          <w:tblHeader w:val="true"/>
          <w:cantSplit w:val="true"/>
        </w:trPr>
        <w:tc>
          <w:tcPr>
            <w:tcW w:type="dxa" w:w="1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Suite</w:t>
            </w:r>
          </w:p>
        </w:tc>
        <w:tc>
          <w:tcPr>
            <w:tcW w:type="dxa" w:w="3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Minimum cases</w:t>
            </w:r>
          </w:p>
        </w:tc>
        <w:tc>
          <w:tcPr>
            <w:tcW w:type="dxa" w:w="4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Release pass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Identity</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Guest create/restore, Apple/Google/email link, provider cancel, expired OTP, collision, merge, offline resume, uninstall warning</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Every successful link preserves one user ID, profile, drafts/logs, Su Points wallet and interrupted route; no cross-user merge</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Billing/promo</w:t>
            </w:r>
          </w:p>
        </w:tc>
        <w:tc>
          <w:tcPr>
            <w:tcW w:type="dxa" w:w="3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products, valid/invalid/expired/ineligible/exhausted promo, store mismatch, trial, cancel, pending, plan change, grace/retry/hold, restore, expiry, refund/revoke, duplicate/out-of-order webhook</w:t>
            </w:r>
          </w:p>
        </w:tc>
        <w:tc>
          <w:tcPr>
            <w:tcW w:type="dxa" w:w="4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Canonical entitlement matches verified provider state; exact intro/renewal terms shown; no client/backend-only price or unlock; every event idempotent</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 ledger</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Duplicate domain event, offline replay, cap boundary, expired/replaced quest, correction/delete, concurrent level-up, ruleset rollout</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Exactly-once grant, correct available/lifetime/level/evidence, no earned-level loss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Wallet redemption</w:t>
            </w:r>
          </w:p>
        </w:tc>
        <w:tc>
          <w:tcPr>
            <w:tcW w:type="dxa" w:w="3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Insufficient balance, price/version change, cap, concurrent double tap, benefit failure, timeout and retry</w:t>
            </w:r>
          </w:p>
        </w:tc>
        <w:tc>
          <w:tcPr>
            <w:tcW w:type="dxa" w:w="4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Atomic debit + benefit, duplicate-safe receipt, automatic compensating refund, complete history</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Journey safety</w:t>
            </w:r>
          </w:p>
        </w:tc>
        <w:tc>
          <w:tcPr>
            <w:tcW w:type="dxa" w:w="35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Extreme deficit, under-eating, missed day, weight change, purchase/referral/rating request, high-risk profile</w:t>
            </w:r>
          </w:p>
        </w:tc>
        <w:tc>
          <w:tcPr>
            <w:tcW w:type="dxa" w:w="40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Zero body-outcome, restriction, purchase, shame, notification or marketing quests/rewards</w:t>
            </w:r>
          </w:p>
        </w:tc>
      </w:tr>
      <w:tr>
        <w:trPr>
          <w:cantSplit w:val="true"/>
        </w:trPr>
        <w:tc>
          <w:tcPr>
            <w:tcW w:type="dxa" w:w="1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Calm/accessibility</w:t>
            </w:r>
          </w:p>
        </w:tc>
        <w:tc>
          <w:tcPr>
            <w:tcW w:type="dxa" w:w="3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Calm Mode, reduced motion, screen reader, 200% text, haptics off</w:t>
            </w:r>
          </w:p>
        </w:tc>
        <w:tc>
          <w:tcPr>
            <w:tcW w:type="dxa" w:w="4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core actions and evidence remain complete without animation, sound, drag or reward pressure</w:t>
            </w:r>
          </w:p>
        </w:tc>
      </w:tr>
    </w:tbl>
    <w:p>
      <w:pPr>
        <w:spacing w:after="60"/>
      </w:pPr>
      <w:r>
        <w:rPr>
          <w:rFonts w:ascii="Calibri" w:hAnsi="Calibri" w:cs="DejaVu Sans"/>
          <w:i w:val="0"/>
          <w:color w:val="111111"/>
        </w:rPr>
      </w:r>
    </w:p>
    <w:p>
      <w:pPr>
        <w:pStyle w:val="Heading2"/>
      </w:pPr>
      <w:r>
        <w:t>32.3 Severity and release policy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700"/>
        <w:gridCol w:w="4800"/>
        <w:gridCol w:w="2860"/>
      </w:tblGrid>
      <w:tr>
        <w:trPr>
          <w:tblHeader w:val="true"/>
          <w:cantSplit w:val="true"/>
        </w:trPr>
        <w:tc>
          <w:tcPr>
            <w:tcW w:type="dxa" w:w="17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Severity</w:t>
            </w:r>
          </w:p>
        </w:tc>
        <w:tc>
          <w:tcPr>
            <w:tcW w:type="dxa" w:w="48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Examples</w:t>
            </w:r>
          </w:p>
        </w:tc>
        <w:tc>
          <w:tcPr>
            <w:tcW w:type="dxa" w:w="28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Release rule</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P0 blocker</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Cross-user data, harmful clinical advice, under-18 access, payment unlock bug, delete failure, crash in core loop</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No release / immediate rollback</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P1 critical</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Meal confirmation wrong write, target mismatch, tree node dead, receipt restore fails, common RTL blocker</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Fix before staged rollout expands</w:t>
            </w:r>
          </w:p>
        </w:tc>
      </w:tr>
      <w:tr>
        <w:trPr>
          <w:cantSplit w:val="true"/>
        </w:trPr>
        <w:tc>
          <w:tcPr>
            <w:tcW w:type="dxa" w:w="17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P2 major</w:t>
            </w:r>
          </w:p>
        </w:tc>
        <w:tc>
          <w:tcPr>
            <w:tcW w:type="dxa" w:w="48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Recoverable layout/error, uncommon parse issue, delayed insight, non-core notification bug</w:t>
            </w:r>
          </w:p>
        </w:tc>
        <w:tc>
          <w:tcPr>
            <w:tcW w:type="dxa" w:w="28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Document; fix in first patch</w:t>
            </w:r>
          </w:p>
        </w:tc>
      </w:tr>
      <w:tr>
        <w:trPr>
          <w:cantSplit w:val="true"/>
        </w:trPr>
        <w:tc>
          <w:tcPr>
            <w:tcW w:type="dxa" w:w="17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P3 minor</w:t>
            </w:r>
          </w:p>
        </w:tc>
        <w:tc>
          <w:tcPr>
            <w:tcW w:type="dxa" w:w="48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Cosmetic alignment, copy polish, low-impact animation issue</w:t>
            </w:r>
          </w:p>
        </w:tc>
        <w:tc>
          <w:tcPr>
            <w:tcW w:type="dxa" w:w="28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May ship if tracked</w:t>
            </w:r>
          </w:p>
        </w:tc>
      </w:tr>
    </w:tbl>
    <w:p>
      <w:pPr>
        <w:spacing w:after="60"/>
      </w:pPr>
      <w:r>
        <w:rPr>
          <w:rFonts w:ascii="Calibri" w:hAnsi="Calibri" w:cs="DejaVu Sans"/>
          <w:i w:val="0"/>
          <w:color w:val="111111"/>
        </w:rPr>
      </w:r>
    </w:p>
    <w:p>
      <w:pPr>
        <w:pStyle w:val="Heading1"/>
      </w:pPr>
      <w:r>
        <w:t>33. Public release checklist</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1600"/>
        <w:gridCol w:w="7760"/>
      </w:tblGrid>
      <w:tr>
        <w:trPr>
          <w:tblHeader w:val="true"/>
          <w:cantSplit w:val="true"/>
        </w:trPr>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Gate</w:t>
            </w:r>
          </w:p>
        </w:tc>
        <w:tc>
          <w:tcPr>
            <w:tcW w:type="dxa" w:w="7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Definition of pass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Product</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All P0 features and screen states pass on both founder devices; no dead tree node; activation events visible.</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Nutrition</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Target/DRI/guidance/food/portion/recipe/plan deterministic tests pass; source registry current; Egyptian catalogue seed versioned; all estimates editable, sourced and rounded.</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AI/providers</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Golden and blinded Egypt-provider suites pass; selected FatSecret/other contract permits intended localization/storage; server-only keys; provider retention/control review and circuit breakers pass.</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and high-risk gates pass; disclaimer consistent; current country resources verified; zero critical eval failures.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Privacy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Consent versions, processor map, retention, export, chat delete, account delete, and improvement opt-in tested and policy-aligned.</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Billing</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 products/prices loaded; quarterly hero correct; promo box maps only to store-approved eligible offers; first-period and renewal disclosure, restore/manage and account-delete warning pass.</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Identity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First value works as guest; Apple/Google/email link preserves user ID/data/Su Points/offer; collision and anonymous expiry paths pass.</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Journey/wallet</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Quest/Su Points/levels/achievements/tree growth, spend/history, atomic redemption/refund and Calm Mode pass; no body-outcome reward, negative punishment, purchase quest or pay-to-win.</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RTL, dynamic text, screen reader, contrast, focus, reduced motion, tree alternatives, and permission alternatives pass.</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Operations</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Error, provider routing/usage, source freshness, target-policy, safety, correction, funnel, retention, feature-flag and rollback dashboards available.</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Stores</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 developer launch accounts ready; screenshots/copy use Qamar; no Qamar Health or public AGI/system-coordination claims; Su appears only as the disclosed Su Points reward wallet; account deletion and support links valid.</w:t>
            </w:r>
          </w:p>
        </w:tc>
      </w:tr>
      <w:tr>
        <w:trPr>
          <w:cantSplit w:val="true"/>
        </w:trPr>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Adult-only compliance</w:t>
            </w:r>
          </w:p>
        </w:tc>
        <w:tc>
          <w:tcPr>
            <w:tcW w:type="dxa" w:w="7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Founder self-check keeps launch non-clinical and adults-only; terms, privacy, consent, disclaimer, processor/transfer map and subscription disclosures are published; the complete external Egyptian legal-review package is queued immediately after release.</w:t>
            </w:r>
          </w:p>
        </w:tc>
      </w:tr>
      <w:tr>
        <w:trPr>
          <w:cantSplit w:val="true"/>
        </w:trPr>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Release</w:t>
            </w:r>
          </w:p>
        </w:tc>
        <w:tc>
          <w:tcPr>
            <w:tcW w:type="dxa" w:w="7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Staged rollout configured; production smoke test; support response template; rollback build and incident checklist ready.</w:t>
            </w:r>
          </w:p>
        </w:tc>
      </w:tr>
    </w:tbl>
    <w:p>
      <w:pPr>
        <w:spacing w:after="60"/>
      </w:pPr>
      <w:r>
        <w:rPr>
          <w:rFonts w:ascii="Calibri" w:hAnsi="Calibri" w:cs="DejaVu Sans"/>
          <w:i w:val="0"/>
          <w:color w:val="111111"/>
        </w:rPr>
      </w:r>
    </w:p>
    <w:p>
      <w:pPr>
        <w:pStyle w:val="Heading1"/>
      </w:pPr>
      <w:r>
        <w:t>34. Day-31 to Day-90 backlog and evidence gates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200"/>
        <w:gridCol w:w="3900"/>
        <w:gridCol w:w="3260"/>
      </w:tblGrid>
      <w:tr>
        <w:trPr>
          <w:tblHeader w:val="true"/>
          <w:cantSplit w:val="true"/>
        </w:trPr>
        <w:tc>
          <w:tcPr>
            <w:tcW w:type="dxa" w:w="2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Candidate</w:t>
            </w:r>
          </w:p>
        </w:tc>
        <w:tc>
          <w:tcPr>
            <w:tcW w:type="dxa" w:w="3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Build only when</w:t>
            </w:r>
          </w:p>
        </w:tc>
        <w:tc>
          <w:tcPr>
            <w:tcW w:type="dxa" w:w="3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Evidence expected</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code/challenge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activation is stable and abuse/privacy design is ready</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Referral activation and retained referred cohort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Deeper Egyptian catalogue</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Corrections show repeated high-volume gaps</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Lower clarification/correction rate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Smarter recovery</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Post-deviation cohorts show lower return than baseline</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next-day and D7 retention</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More plan horizon</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Users repeatedly ask for advance planning and daily plan retains</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Plan-view to log/use lift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Light theme</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Accessibility/support data shows need</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Improved satisfaction without major maintenance cost</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Phone authentication</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Email/social account conversion is a material Egypt blocker</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signup completion net of SMS cost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External Egyptian legal and professional review</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Day 31 first priority; before minors, clinical scope, stronger credential-like claims or new sensitive integrations</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Written claim/privacy/safety findings resolved and source/target-policy review documented</w:t>
            </w:r>
          </w:p>
        </w:tc>
      </w:tr>
      <w:tr>
        <w:trPr>
          <w:cantSplit w:val="true"/>
        </w:trPr>
        <w:tc>
          <w:tcPr>
            <w:tcW w:type="dxa" w:w="2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Wearables/health integrations</w:t>
            </w:r>
          </w:p>
        </w:tc>
        <w:tc>
          <w:tcPr>
            <w:tcW w:type="dxa" w:w="3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Retained users identify them as a frequent job and legal/privacy review is complete</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Incremental active days without widening launch claims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Training specialist</w:t>
            </w:r>
          </w:p>
        </w:tc>
        <w:tc>
          <w:tcPr>
            <w:tcW w:type="dxa" w:w="3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Three healthy retained cohorts, renewal &gt;=60%, strong PMF and revenue-funded team</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Higher retention/willingness to pay without nutrition decline</w:t>
            </w:r>
          </w:p>
        </w:tc>
      </w:tr>
    </w:tbl>
    <w:p>
      <w:pPr>
        <w:spacing w:after="60"/>
      </w:pPr>
      <w:r>
        <w:rPr>
          <w:rFonts w:ascii="Calibri" w:hAnsi="Calibri" w:cs="DejaVu Sans"/>
          <w:i w:val="0"/>
          <w:color w:val="111111"/>
        </w:rPr>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9360"/>
      </w:tblGrid>
      <w:tr>
        <w:trPr>
          <w:cantSplit w:val="true"/>
          <w:tblHeader w:val="true"/>
        </w:trPr>
        <w:tc>
          <w:tcPr>
            <w:tcW w:type="dxa" w:w="9360"/>
            <w:tcMar>
              <w:top w:w="80" w:type="dxa"/>
              <w:start w:w="120" w:type="dxa"/>
              <w:bottom w:w="80" w:type="dxa"/>
              <w:end w:w="120" w:type="dxa"/>
            </w:tcMar>
            <w:vAlign w:val="center"/>
            <w:shd w:fill="FBF8F0"/>
          </w:tcPr>
          <w:p>
            <w:pPr>
              <w:spacing w:before="40" w:after="40" w:line="288" w:lineRule="auto"/>
            </w:pPr>
            <w:r>
              <w:rPr>
                <w:rFonts w:ascii="Calibri" w:hAnsi="Calibri" w:cs="DejaVu Sans"/>
                <w:b/>
                <w:color w:val="A67C00"/>
              </w:rPr>
              <w:t xml:space="preserve">Portfolio gate: </w:t>
            </w:r>
            <w:r>
              <w:rPr>
                <w:rFonts w:ascii="Calibri" w:hAnsi="Calibri" w:cs="DejaVu Sans"/>
                <w:color w:val="111111"/>
              </w:rPr>
              <w:t>Training is next, but not merely next in time. It begins only after nutrition proves strong retention and product-market fit. The future Su coordination system remains outside the Qamar MVP, public story, and capital plan; Su Points is only the launch wallet name defined in this specification.</w:t>
            </w:r>
          </w:p>
        </w:tc>
      </w:tr>
    </w:tbl>
    <w:p>
      <w:pPr>
        <w:pageBreakBefore/>
        <w:spacing w:before="1440" w:after="200"/>
        <w:jc w:val="center"/>
      </w:pPr>
      <w:r>
        <w:rPr>
          <w:rFonts w:ascii="Calibri" w:hAnsi="Calibri" w:cs="DejaVu Sans"/>
          <w:b/>
          <w:color w:val="A67C00"/>
          <w:sz w:val="20"/>
        </w:rPr>
        <w:t>APPENDICES</w:t>
      </w:r>
    </w:p>
    <w:p>
      <w:pPr>
        <w:spacing w:after="280"/>
        <w:jc w:val="center"/>
      </w:pPr>
      <w:r>
        <w:rPr>
          <w:rFonts w:ascii="Calibri" w:hAnsi="Calibri" w:cs="DejaVu Sans"/>
          <w:b/>
          <w:color w:val="111111"/>
          <w:sz w:val="50"/>
        </w:rPr>
        <w:t>Build reference</w:t>
      </w:r>
    </w:p>
    <w:p>
      <w:pPr>
        <w:spacing w:after="360"/>
        <w:jc w:val="center"/>
      </w:pPr>
      <w:r>
        <w:rPr>
          <w:rFonts w:ascii="Calibri" w:hAnsi="Calibri" w:cs="DejaVu Sans"/>
          <w:i/>
          <w:color w:val="343434"/>
          <w:sz w:val="26"/>
        </w:rPr>
        <w:t>IDs, events, states, and decisions for tickets, QA, analytics, and handoff.</w:t>
      </w:r>
    </w:p>
    <w:p>
      <w:r>
        <w:br w:type="page"/>
      </w:r>
    </w:p>
    <w:p>
      <w:pPr>
        <w:pStyle w:val="Heading1"/>
      </w:pPr>
      <w:r>
        <w:t>Appendix A. Complete screen inventory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750"/>
        <w:gridCol w:w="2500"/>
        <w:gridCol w:w="1600"/>
        <w:gridCol w:w="4510"/>
      </w:tblGrid>
      <w:tr>
        <w:trPr>
          <w:tblHeader w:val="true"/>
          <w:cantSplit w:val="true"/>
        </w:trPr>
        <w:tc>
          <w:tcPr>
            <w:tcW w:type="dxa" w:w="7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ID</w:t>
            </w:r>
          </w:p>
        </w:tc>
        <w:tc>
          <w:tcPr>
            <w:tcW w:type="dxa" w:w="2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Screen</w:t>
            </w:r>
          </w:p>
        </w:tc>
        <w:tc>
          <w:tcPr>
            <w:tcW w:type="dxa" w:w="1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Domain</w:t>
            </w:r>
          </w:p>
        </w:tc>
        <w:tc>
          <w:tcPr>
            <w:tcW w:type="dxa" w:w="45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Primary job</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Splash</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 shell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Resolve configuration/session/deep link</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Update/Maintenance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 shell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update, maintenance, retry</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Welcome/Continue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Promise, qualification, instant guest start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Save progress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Link Apple, Google, or email in place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Email OTP</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Verify code and resume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Age eligibility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18+ gate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Consent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and optional choices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Name (optional)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Preferred name or Skip after value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S09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Body inputs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Estimate inputs and units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Lose/maintain/gain and pace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Activity/routine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Activity and meal pattern</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preferences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Hard/soft food rules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 filter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Unsupported-risk screen</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 review</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Targets</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Estimate, assumptions, confirm</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First route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Initial plan and first log</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Today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Current state and next action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Quick actions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Log/ask/adjust sheet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Qamar chat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Conversation and action cards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S19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Suggested prompts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Contextual starters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Quota state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Entitlement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Reset/free path/Qamar+</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 method</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Photo/voice/text/barcode/recent/manual</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Photo capture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Camera/gallery preview</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Voice capture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Record/transcript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Text entry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Natural text/search</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Analyzing</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Named progress/cancel</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Confirm meal</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Candidate items and totals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 food item</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Search/portion/method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result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Updated day and next action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S29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 detail</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Edit/delete/report</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Day plan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Meals and target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meal detail</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Portion, why, actions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Substitution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Alternatives and comparison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Recovery/Replan</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Adjust unconsumed day</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Range, consistency, trend</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Add weight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Optional weight CRUD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Weekly insight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Win/pattern/quest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You hub</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Control center</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Goals/targets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Edit/recalculate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S39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Food preferences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Profile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Hard/soft rules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Memory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View/edit/delete/propose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Reminders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Notifications</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Schedule/quiet hours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Subscription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Status/manage/restore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Paywall/offer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Plans, disclosure, purchase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Privacy/consents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Control and retention</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Export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Request/status/download</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Delete account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Reauth and warning</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Help/safety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Support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Scope, FAQ, resources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Report feedback</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Support</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Correction/error/support</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S49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Offline banner</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Cache, queue, sync</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Permission education</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Why + manual path</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Error/retry</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System</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Preserve/recover</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Unsupported state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Blocked personalized use</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S53</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Linked identities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Recovery methods, sessions, merge state</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S54</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Level, lifetime earned Su Points, tree growth and active quests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S55</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 detail/replace</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Evidence, Su Points reward, replace or skip</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S56</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Level up</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Milestone and unlocked cosmetic</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S57</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Achievements</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Collection, evidence and cosmetics</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S58</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 preferences</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Calm Mode, motion, celebration settings</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S59</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 Points wallet</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Available/lifetime balance, spend catalog, history and redemption</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S60</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Barcode scan/product</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Scan, source-labelled product, serving confirmation or manual fallback</w:t>
            </w:r>
          </w:p>
        </w:tc>
      </w:tr>
      <w:tr>
        <w:trPr>
          <w:cantSplit w:val="true"/>
        </w:trPr>
        <w:tc>
          <w:tcPr>
            <w:tcW w:type="dxa" w:w="7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S61</w:t>
            </w:r>
          </w:p>
        </w:tc>
        <w:tc>
          <w:tcPr>
            <w:tcW w:type="dxa" w:w="2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Why/source detail</w:t>
            </w:r>
          </w:p>
        </w:tc>
        <w:tc>
          <w:tcPr>
            <w:tcW w:type="dxa" w:w="16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evidence</w:t>
            </w:r>
          </w:p>
        </w:tc>
        <w:tc>
          <w:tcPr>
            <w:tcW w:type="dxa" w:w="45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Formula/assumption or approved guidance claim and source metadata</w:t>
            </w:r>
          </w:p>
        </w:tc>
      </w:tr>
      <w:tr>
        <w:trPr>
          <w:cantSplit w:val="true"/>
        </w:trPr>
        <w:tc>
          <w:tcPr>
            <w:tcW w:type="dxa" w:w="7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S62</w:t>
            </w:r>
          </w:p>
        </w:tc>
        <w:tc>
          <w:tcPr>
            <w:tcW w:type="dxa" w:w="2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label capture</w:t>
            </w:r>
          </w:p>
        </w:tc>
        <w:tc>
          <w:tcPr>
            <w:tcW w:type="dxa" w:w="1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45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Photograph, parse, edit and confirm an unmatched packaged product label</w:t>
            </w:r>
          </w:p>
        </w:tc>
      </w:tr>
    </w:tbl>
    <w:p>
      <w:pPr>
        <w:spacing w:after="60"/>
      </w:pPr>
      <w:r>
        <w:rPr>
          <w:rFonts w:ascii="Calibri" w:hAnsi="Calibri" w:cs="DejaVu Sans"/>
          <w:i w:val="0"/>
          <w:color w:val="111111"/>
        </w:rPr>
      </w:r>
    </w:p>
    <w:p>
      <w:pPr>
        <w:pStyle w:val="Heading1"/>
      </w:pPr>
      <w:r>
        <w:t>Appendix B. Analytics event dictionary</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650"/>
        <w:gridCol w:w="1500"/>
        <w:gridCol w:w="5210"/>
      </w:tblGrid>
      <w:tr>
        <w:trPr>
          <w:tblHeader w:val="true"/>
          <w:cantSplit w:val="true"/>
        </w:trPr>
        <w:tc>
          <w:tcPr>
            <w:tcW w:type="dxa" w:w="265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Event</w:t>
            </w:r>
          </w:p>
        </w:tc>
        <w:tc>
          <w:tcPr>
            <w:tcW w:type="dxa" w:w="15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Domain</w:t>
            </w:r>
          </w:p>
        </w:tc>
        <w:tc>
          <w:tcPr>
            <w:tcW w:type="dxa" w:w="521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5"/>
              </w:rPr>
              <w:t>Allowed properties</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first_open</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App</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install source, platform, app version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eligibility_resolved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eligible/blocked category only</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guest_created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platform, latency, success/error class</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identity_link_completed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trigger, time-to-complete, preserved-context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identity_merge_completed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 outcome, records preserved count band</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consent_completed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required complete, optional improvement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onboarding_step_completed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Onboarding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step ID, elapsed, validation outcome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target_calculated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formula/policy version, input-completeness band, result status; never body values</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target_confirmed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Target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formula/policy version only</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source_viewed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Nutrition evidence</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decision type, claim/source ID, source version, surface; never recommendation text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log_started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entry surface, input mode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barcode_lookup</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source adapter, found/not-found/error, latency band; never barcode value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product_label_parse_completed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field-completeness/confidence band, edit required, latency band; never label values/image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product_label_parse_failed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failure stage, error class, fallback chosen; never label values/image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provider_route_resolved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AI/food</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workflow, provider/model adapter, route reason, fallback yes/no, latency/usage band</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meal_parse_completed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latency, confidence band, item count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meal_parse_failed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stage, error class, fallback chosen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meal_confirmed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mode, edit count, plan-linked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meal_corrected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Meal</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time since confirm, correction category</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chat_answered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intent, latency, tool used, model/prompt version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action_confirmed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Chat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typed action, success/failure</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 version, source surface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substitution_applied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reason category, attempt count</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route_adjusted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Plan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trigger category, remaining meals count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progress_viewed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Progress</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range, data sufficiency</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week, data sufficiency, tier</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insight_action</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Insight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accepted/dismissed/reminder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orb_interaction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Navigation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tap/hold/drag/reset, source screen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tree_node_selected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Navigation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node, source screen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reminder_opened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Notification</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type, deep-link result</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paywall_viewed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trigger, offer ID, tier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purchase_completed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product, offer, store, price band</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purchase_failed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stage, store error class, recovered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entitlement_changed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from/to, reason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correction_submitted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Trust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surface, category, attachment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safety_restriction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Safety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category, action, policy version</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export_requested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format, completion status</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account_deletion</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Privacy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requested/completed/failed, subscription active yes/no</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core_action_completed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Retention</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action type, active-day number</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quest_completed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template ID/version, quest type, evidence event, Su Points band</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su_points_earned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reason code, ruleset version, delta band, level changed yes/no</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su_points_spent</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catalog item/version, cost band, balance band, benefit status</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su_points_refunded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catalog item/version, failure/reversal reason class</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wallet_viewed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Wallet</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source surface, balance band, selected tab</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promo_code_applied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Billing</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campaign ID, platform, product/offer ID, result, renewal disclosure version</w:t>
            </w:r>
          </w:p>
        </w:tc>
      </w:tr>
      <w:tr>
        <w:trPr>
          <w:cantSplit w:val="true"/>
        </w:trPr>
        <w:tc>
          <w:tcPr>
            <w:tcW w:type="dxa" w:w="265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achievement_unlocked</w:t>
            </w:r>
          </w:p>
        </w:tc>
        <w:tc>
          <w:tcPr>
            <w:tcW w:type="dxa" w:w="15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achievement ID/version, unlock surface</w:t>
            </w:r>
          </w:p>
        </w:tc>
      </w:tr>
      <w:tr>
        <w:trPr>
          <w:cantSplit w:val="true"/>
        </w:trPr>
        <w:tc>
          <w:tcPr>
            <w:tcW w:type="dxa" w:w="265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calm_mode_changed</w:t>
            </w:r>
          </w:p>
        </w:tc>
        <w:tc>
          <w:tcPr>
            <w:tcW w:type="dxa" w:w="150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Journey</w:t>
            </w:r>
          </w:p>
        </w:tc>
        <w:tc>
          <w:tcPr>
            <w:tcW w:type="dxa" w:w="5210"/>
            <w:tcMar>
              <w:top w:w="80" w:type="dxa"/>
              <w:start w:w="120" w:type="dxa"/>
              <w:bottom w:w="80" w:type="dxa"/>
              <w:end w:w="120" w:type="dxa"/>
            </w:tcMar>
            <w:vAlign w:val="center"/>
          </w:tcPr>
          <w:p>
            <w:pPr>
              <w:spacing w:before="0" w:after="0" w:line="259" w:lineRule="auto"/>
            </w:pPr>
            <w:r>
              <w:rPr>
                <w:rFonts w:ascii="Calibri" w:hAnsi="Calibri" w:cs="DejaVu Sans"/>
                <w:color w:val="111111"/>
                <w:sz w:val="15"/>
              </w:rPr>
              <w:t>on/off, source surface</w:t>
            </w:r>
          </w:p>
        </w:tc>
      </w:tr>
    </w:tbl>
    <w:p>
      <w:pPr>
        <w:spacing w:after="60"/>
      </w:pPr>
      <w:r>
        <w:rPr>
          <w:rFonts w:ascii="Calibri" w:hAnsi="Calibri" w:cs="DejaVu Sans"/>
          <w:i w:val="0"/>
          <w:color w:val="111111"/>
        </w:rPr>
      </w:r>
    </w:p>
    <w:p>
      <w:pPr>
        <w:spacing w:before="80" w:after="80" w:line="240" w:lineRule="auto"/>
      </w:pPr>
      <w:r>
        <w:rPr>
          <w:rFonts w:ascii="Calibri" w:hAnsi="Calibri" w:cs="DejaVu Sans"/>
          <w:i/>
          <w:color w:val="7A7A7A"/>
          <w:sz w:val="17"/>
        </w:rPr>
        <w:t>Never attach free-form user content to an analytics event. Diagnostic detail belongs in access-controlled operational logs with approved redaction and retention.</w:t>
      </w:r>
    </w:p>
    <w:p>
      <w:pPr>
        <w:pStyle w:val="Heading1"/>
      </w:pPr>
      <w:r>
        <w:t>Appendix C. Traceability matrix</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900"/>
        <w:gridCol w:w="3200"/>
        <w:gridCol w:w="3260"/>
      </w:tblGrid>
      <w:tr>
        <w:trPr>
          <w:tblHeader w:val="true"/>
          <w:cantSplit w:val="true"/>
        </w:trPr>
        <w:tc>
          <w:tcPr>
            <w:tcW w:type="dxa" w:w="29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Founder decision</w:t>
            </w:r>
          </w:p>
        </w:tc>
        <w:tc>
          <w:tcPr>
            <w:tcW w:type="dxa" w:w="3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Implemented by</w:t>
            </w:r>
          </w:p>
        </w:tc>
        <w:tc>
          <w:tcPr>
            <w:tcW w:type="dxa" w:w="32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6"/>
              </w:rPr>
              <w:t>Proof</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Personal nutritionist in pocket</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ONB-01, TGT-01, TODAY-01, CHAT-01, PLAN-01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First target + meal + next action</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People who quit diets</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PLAN-02, TODAY-01, INS-01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Post-deviation return and D7/D30 retention</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Egyptian food</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FOOD-01, LOG-01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Confidence/correction rate and local eval set</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Photo/text/voice/barcode/label</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LOG-01, FOOD-02</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Every path reaches the same sourced, editable confirmed draft</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AI nutrition-professional behavior</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NUTR-01, TGT-01, PLAN-01, INS-01, SAFE-01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Screen → assess → estimate → agree → intervene → monitor → reassess → educate/refer</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Nutrition facts and evidence sources</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FOOD-01, FOOD-02, KNOW-01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Every nutrient/claim retains provider, source, version and applicability; deterministic fixtures pass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technical/API system</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APP-01, AUTH-01, AN-01, OPS-01, architecture/API contracts</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OpenAPI contracts, provider adapters, server-only credentials, RLS, jobs, observability and circuit breakers</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movable button/tree</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NAV-01, NAV-02</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Tap/hold/drag/persist + five live nodes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RPG guide and gamified system</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GAME-01, GAME-02, TODAY-01, PROG-01, NAV-02</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Quests/Su Points wallet/lifetime levels/achievements/tree growth; no harmful or pay-to-win mechanics</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Easy signup</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AUTH-01, CONS-01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Instant guest; first value before account; one-tap link preserves identity/data</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Promo code at checkout</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 SUB-02</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Visible field resolves only to eligible native-store offer with first/renewal disclosure</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Useful freemium</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Core loop free; transparent remote caps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Revenue immediately</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All store products live on Day 1</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Complete subscriptions</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SUB-01, SUB-02</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Trial/offers, restore/manage, verified lifecycle, webhook reconciliation</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Portable memory</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MEM-01, PRIV-01</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User-controlled structured memory/export/delete</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One Qamar/invisible routing</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CHAT-01, NAV-02, architecture</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public agent chooser; typed internal workflows</w:t>
            </w:r>
          </w:p>
        </w:tc>
      </w:tr>
      <w:tr>
        <w:trPr>
          <w:cantSplit w:val="true"/>
        </w:trPr>
        <w:tc>
          <w:tcPr>
            <w:tcW w:type="dxa" w:w="29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API first</w:t>
            </w:r>
          </w:p>
        </w:tc>
        <w:tc>
          <w:tcPr>
            <w:tcW w:type="dxa" w:w="320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Provider adapter</w:t>
            </w:r>
          </w:p>
        </w:tc>
        <w:tc>
          <w:tcPr>
            <w:tcW w:type="dxa" w:w="3260"/>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No model training; no key in app</w:t>
            </w:r>
          </w:p>
        </w:tc>
      </w:tr>
      <w:tr>
        <w:trPr>
          <w:cantSplit w:val="true"/>
        </w:trPr>
        <w:tc>
          <w:tcPr>
            <w:tcW w:type="dxa" w:w="29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Adults-only public release</w:t>
            </w:r>
          </w:p>
        </w:tc>
        <w:tc>
          <w:tcPr>
            <w:tcW w:type="dxa" w:w="3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SAFE-01</w:t>
            </w:r>
          </w:p>
        </w:tc>
        <w:tc>
          <w:tcPr>
            <w:tcW w:type="dxa" w:w="32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6"/>
              </w:rPr>
              <w:t>Under-18 block and high-risk boundary</w:t>
            </w:r>
          </w:p>
        </w:tc>
      </w:tr>
    </w:tbl>
    <w:p>
      <w:pPr>
        <w:spacing w:after="60"/>
      </w:pPr>
      <w:r>
        <w:rPr>
          <w:rFonts w:ascii="Calibri" w:hAnsi="Calibri" w:cs="DejaVu Sans"/>
          <w:i w:val="0"/>
          <w:color w:val="111111"/>
        </w:rPr>
      </w:r>
    </w:p>
    <w:p>
      <w:pPr>
        <w:pStyle w:val="Heading1"/>
      </w:pPr>
      <w:r>
        <w:t>Appendix D. Product decision log</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2100"/>
        <w:gridCol w:w="4200"/>
        <w:gridCol w:w="3060"/>
      </w:tblGrid>
      <w:tr>
        <w:trPr>
          <w:tblHeader w:val="true"/>
          <w:cantSplit w:val="true"/>
        </w:trPr>
        <w:tc>
          <w:tcPr>
            <w:tcW w:type="dxa" w:w="21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Decision</w:t>
            </w:r>
          </w:p>
        </w:tc>
        <w:tc>
          <w:tcPr>
            <w:tcW w:type="dxa" w:w="42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Locked launch choice</w:t>
            </w:r>
          </w:p>
        </w:tc>
        <w:tc>
          <w:tcPr>
            <w:tcW w:type="dxa" w:w="30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Revisit trigger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Name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do not use Qamar Health</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after evidence supports broader public category</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Audience</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Egyptian adults who repeatedly quit diets</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After retained Egypt cohorts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Language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Arabic UI + Egyptian conversational AI</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GCC country pilot</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Platform</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Flutter iOS + Android public app</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Only if platform-specific defect/cost proves material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Model</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OpenAI-preferred external API behind adapter</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Quality, cost, control, or reliability evidence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Navigation</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Bottom nav + complete orb/tree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Usability and accessibility data after launch</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Account</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Instant guest start; Apple/Google/email link only after value or before purchase/sync</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Signup, recovery, collision and trust data</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Gamification</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Personal quests, earned Su Points wallet, spend catalog, 20 lifetime levels, achievements, tree/cosmetics and Calm Mode</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Measured retention/safety/economics effect; points remain earned-only with no ranking or body-outcome rewards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Theme</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Dark-first lunar black/gold</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Accessibility/support demand for light theme</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Pricing</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349 monthly / 750 quarterly hero / 2,400 annual; optional 14-day eligible trial and store offers disclosed</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Observed conversion, renewal, contribution</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Safety</w:t>
            </w:r>
          </w:p>
        </w:tc>
        <w:tc>
          <w:tcPr>
            <w:tcW w:type="dxa" w:w="42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18+ non-clinical; high-risk personalized use blocked</w:t>
            </w:r>
          </w:p>
        </w:tc>
        <w:tc>
          <w:tcPr>
            <w:tcW w:type="dxa" w:w="30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Written legal/product review for expansion</w:t>
            </w:r>
          </w:p>
        </w:tc>
      </w:tr>
      <w:tr>
        <w:trPr>
          <w:cantSplit w:val="true"/>
        </w:trPr>
        <w:tc>
          <w:tcPr>
            <w:tcW w:type="dxa" w:w="21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Next agent</w:t>
            </w:r>
          </w:p>
        </w:tc>
        <w:tc>
          <w:tcPr>
            <w:tcW w:type="dxa" w:w="42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Training only after strong retention and PMF</w:t>
            </w:r>
          </w:p>
        </w:tc>
        <w:tc>
          <w:tcPr>
            <w:tcW w:type="dxa" w:w="30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Three healthy cohorts and revenue-funded team</w:t>
            </w:r>
          </w:p>
        </w:tc>
      </w:tr>
    </w:tbl>
    <w:p>
      <w:pPr>
        <w:spacing w:after="60"/>
      </w:pPr>
      <w:r>
        <w:rPr>
          <w:rFonts w:ascii="Calibri" w:hAnsi="Calibri" w:cs="DejaVu Sans"/>
          <w:i w:val="0"/>
          <w:color w:val="111111"/>
        </w:rPr>
      </w:r>
    </w:p>
    <w:p>
      <w:pPr>
        <w:pStyle w:val="Heading1"/>
      </w:pPr>
      <w:r>
        <w:t>Appendix E. Companion documents</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600"/>
        <w:gridCol w:w="5760"/>
      </w:tblGrid>
      <w:tr>
        <w:trPr>
          <w:tblHeader w:val="true"/>
          <w:cantSplit w:val="true"/>
        </w:trPr>
        <w:tc>
          <w:tcPr>
            <w:tcW w:type="dxa" w:w="36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Document</w:t>
            </w:r>
          </w:p>
        </w:tc>
        <w:tc>
          <w:tcPr>
            <w:tcW w:type="dxa" w:w="57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7"/>
              </w:rPr>
              <w:t>Role</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Master Business Plan 2026-2031</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Company vision, portfolio, agent architecture, governance, capital, hiring, and long-range evidence gates</w:t>
            </w:r>
          </w:p>
        </w:tc>
      </w:tr>
      <w:tr>
        <w:trPr>
          <w:cantSplit w:val="true"/>
        </w:trPr>
        <w:tc>
          <w:tcPr>
            <w:tcW w:type="dxa" w:w="3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Qamar Rebuild Business Plan</w:t>
            </w:r>
          </w:p>
        </w:tc>
        <w:tc>
          <w:tcPr>
            <w:tcW w:type="dxa" w:w="5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market, wedge, behavior system, safety, economics, Egypt launch, and agent path</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30/90-Day Founder Execution Plan</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Founder sequence, launch actions, measurement, decisions, and risk responses</w:t>
            </w:r>
          </w:p>
        </w:tc>
      </w:tr>
      <w:tr>
        <w:trPr>
          <w:cantSplit w:val="true"/>
        </w:trPr>
        <w:tc>
          <w:tcPr>
            <w:tcW w:type="dxa" w:w="36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Cipher Labs Company Financial Operating Model</w:t>
            </w:r>
          </w:p>
        </w:tc>
        <w:tc>
          <w:tcPr>
            <w:tcW w:type="dxa" w:w="57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Company scenarios, capital, unit economics, portfolio gates, and KPI control</w:t>
            </w:r>
          </w:p>
        </w:tc>
      </w:tr>
      <w:tr>
        <w:trPr>
          <w:cantSplit w:val="true"/>
        </w:trPr>
        <w:tc>
          <w:tcPr>
            <w:tcW w:type="dxa" w:w="360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Financial KPI Operating Model</w:t>
            </w:r>
          </w:p>
        </w:tc>
        <w:tc>
          <w:tcPr>
            <w:tcW w:type="dxa" w:w="5760"/>
            <w:tcMar>
              <w:top w:w="80" w:type="dxa"/>
              <w:start w:w="120" w:type="dxa"/>
              <w:bottom w:w="80" w:type="dxa"/>
              <w:end w:w="120" w:type="dxa"/>
            </w:tcMar>
            <w:vAlign w:val="center"/>
          </w:tcPr>
          <w:p>
            <w:pPr>
              <w:spacing w:before="0" w:after="0" w:line="259" w:lineRule="auto"/>
            </w:pPr>
            <w:r>
              <w:rPr>
                <w:rFonts w:ascii="Calibri" w:hAnsi="Calibri" w:cs="DejaVu Sans"/>
                <w:color w:val="111111"/>
                <w:sz w:val="17"/>
              </w:rPr>
              <w:t>Qamar user, revenue, cost, funnel, and cohort planning assumptions</w:t>
            </w:r>
          </w:p>
        </w:tc>
      </w:tr>
    </w:tbl>
    <w:p>
      <w:pPr>
        <w:spacing w:after="60"/>
      </w:pPr>
      <w:r>
        <w:rPr>
          <w:rFonts w:ascii="Calibri" w:hAnsi="Calibri" w:cs="DejaVu Sans"/>
          <w:i w:val="0"/>
          <w:color w:val="111111"/>
        </w:rPr>
      </w:r>
    </w:p>
    <w:p>
      <w:pPr>
        <w:pStyle w:val="Heading1"/>
      </w:pPr>
      <w:r>
        <w:t>Appendix F. Implementation, policy, data, and benchmark references</w:t>
      </w:r>
    </w:p>
    <w:p>
      <w:r>
        <w:rPr>
          <w:rFonts w:ascii="Calibri" w:hAnsi="Calibri" w:cs="DejaVu Sans"/>
          <w:i w:val="0"/>
          <w:color w:val="111111"/>
        </w:rPr>
        <w:t>References were checked 13 August 2026. Provider terms and prices can change. These links do not replace current store contracts, license review, security review, or Egyptian legal review; re-check them at implementation, submission, and every material vendor change.</w:t>
      </w:r>
    </w:p>
    <w:tbl>
      <w:tblPr>
        <w:tblW w:type="dxa" w:w="9360"/>
        <w:jc w:val="left"/>
        <w:tblLayout w:type="fixed"/>
        <w:tblLook w:firstColumn="1" w:firstRow="1" w:lastColumn="0" w:lastRow="0" w:noHBand="0" w:noVBand="1" w:val="04A0"/>
        <w:tblInd w:w="120" w:type="dxa"/>
        <w:tblBorders>
          <w:top w:val="single" w:sz="8" w:space="0" w:color="D8D3C7"/>
          <w:left w:val="single" w:sz="8" w:space="0" w:color="D8D3C7"/>
          <w:bottom w:val="single" w:sz="8" w:space="0" w:color="D8D3C7"/>
          <w:right w:val="single" w:sz="8" w:space="0" w:color="D8D3C7"/>
          <w:insideH w:val="single" w:sz="6" w:space="0" w:color="D8D3C7"/>
          <w:insideV w:val="single" w:sz="6" w:space="0" w:color="D8D3C7"/>
        </w:tblBorders>
      </w:tblPr>
      <w:tblGrid>
        <w:gridCol w:w="3000"/>
        <w:gridCol w:w="6360"/>
      </w:tblGrid>
      <w:tr>
        <w:trPr>
          <w:tblHeader w:val="true"/>
          <w:cantSplit w:val="true"/>
        </w:trPr>
        <w:tc>
          <w:tcPr>
            <w:tcW w:type="dxa" w:w="300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Area</w:t>
            </w:r>
          </w:p>
        </w:tc>
        <w:tc>
          <w:tcPr>
            <w:tcW w:type="dxa" w:w="6360"/>
            <w:shd w:fill="F5EEDC"/>
            <w:tcMar>
              <w:top w:w="80" w:type="dxa"/>
              <w:start w:w="120" w:type="dxa"/>
              <w:bottom w:w="80" w:type="dxa"/>
              <w:end w:w="120" w:type="dxa"/>
            </w:tcMar>
            <w:vAlign w:val="center"/>
          </w:tcPr>
          <w:p>
            <w:pPr>
              <w:spacing w:before="0" w:after="0" w:line="252" w:lineRule="auto"/>
            </w:pPr>
            <w:r>
              <w:rPr>
                <w:rFonts w:ascii="Calibri" w:hAnsi="Calibri" w:cs="DejaVu Sans"/>
                <w:b/>
                <w:color w:val="111111"/>
                <w:sz w:val="14"/>
              </w:rPr>
              <w:t>Reference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Responses / vision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https://developers.openai.com/api/docs/guides/images-vision</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Structured Outputs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https://developers.openai.com/api/docs/guides/structured-outputs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transcription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https://developers.openai.com/api/docs/guides/speech-to-text</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OpenAI moderation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https://developers.openai.com/api/docs/guides/moderation</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GPT-5.6 Luna model/pricing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https://developers.openai.com/api/docs/models/gpt-5.6-luna</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GPT-5.6 Terra model/pricing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https://developers.openai.com/api/docs/models/gpt-5.6-terra</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anonymous sign-in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https://supabase.com/docs/guides/auth/auth-anonymous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identity linking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https://supabase.com/docs/guides/auth/auth-identity-linking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email OTP</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https://supabase.com/docs/guides/auth/auth-email-passwordless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Supabase pricing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https://supabase.com/pricing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Sign in with Apple HIG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https://developer.apple.com/design/human-interface-guidelines/sign-in-with-apple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Android Credential Manager / Google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https://developer.android.com/identity/sign-in/credential-manager-siwg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App Review Guidelines / in-app currency</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https://developer.apple.com/app-store/review/guidelines/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subscriptions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https://developer.apple.com/app-store/subscriptions/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subscription offer codes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https://developer.apple.com/help/app-store-connect/manage-subscriptions/set-up-subscription-offer-codes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server notifications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https://developer.apple.com/documentation/appstoreservernotifications/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Small Business Program</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https://developer.apple.com/app-store/small-business-program/</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Developer Program fee</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https://developer.apple.com/programs/whats-included/</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Billing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https://developer.android.com/google/play/billing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promo codes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https://developer.android.com/google/play/billing/promo</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subscription offers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https://support.google.com/googleplay/android-developer/answer/12154973?hl=en</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service fees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https://support.google.com/googleplay/android-developer/answer/112622?hl=en-GB</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subscription lifecycle</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https://developer.android.com/google/play/billing/lifecycle/subscriptions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SubscriptionsV2</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https://developers.google.com/android-publisher/api-ref/rest/v3/purchases.subscriptionsv2</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RTDN</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https://developer.android.com/google/play/billing/rtdn-reference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RevenueCat customer identity</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https://www.revenuecat.com/docs/customers/identifying-customers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RevenueCat restore</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https://www.revenuecat.com/docs/getting-started/restoring-purchases</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RevenueCat pricing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https://www.revenuecat.com/pricing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FCM HTTP v1</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https://firebase.google.com/docs/cloud-messaging/send/v1-api</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Firebase no-cost products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https://firebase.google.com/docs/projects/billing/firebase-pricing-plans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APNs provider server</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https://developer.apple.com/documentation/usernotifications/setting-up-a-remote-notification-server</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Apple App Attest</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https://developer.apple.com/documentation/devicecheck/establishing-your-app-s-integrity</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Google Play Integrity</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https://developer.android.com/google/play/integrity</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FoodData Central API</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https://fdc.nal.usda.gov/api-guide/</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 Food Facts API</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https://openfoodfacts.github.io/documentation/docs/Product-Opener/api/</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Open Food Facts API conditions/licensing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https://support.openfoodfacts.org/help/en-gb/12-donnees-api/94-y-a-t-il-des-conditions-pour-utiliser-l-api</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FatSecret Platform API / CalAI customer listing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https://platform.fatsecret.com/platform-api</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FatSecret Egypt/Arabic localization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https://platform.fatsecret.com/docs/guides/localization</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LogMeal API trial/usage model</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https://logmeal.com/api/pricing/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INFOODS Egypt</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https://www.fao.org/infoods/infoods/tables-and-databases/egypt/en/</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food-based dietary guidelines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https://www.fao.org/nutrition/education/dietary-guidelines/background/en/</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FAO dietary-guideline resources / Egypt consultation</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https://www.fao.org/nutrition/education/dietary-guidelines/resources/en/</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WHO Healthy Diet</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https://www.who.int/news-room/fact-sheets/detail/healthy-diet</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WHO EMRO healthy diet for adults (Arabic)</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https://www.emro.who.int/ar/noncommunicable-diseases/campaigns/healthy-diet-for-adults.html</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National Academies DRI summary tables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https://www.nationalacademies.org/read/10925/chapter/25</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Mifflin–St Jeor primary paper</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https://pubmed.ncbi.nlm.nih.gov/2305711/</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Academy Nutrition Care Process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https://www.andeal.org/ncp/</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NIH ODS fact sheets</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https://ods.od.nih.gov/factsheets/list-all/</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Resend pricing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https://resend.com/pricing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PostHog pricing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https://posthog.com/pricing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Sentry pricing</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https://sentry.io/pricing/</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Codemagic pricing</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https://codemagic.io/pricing/</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Cal AI developer scan endpoint (benchmark)</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https://docs.calai.app/api-reference/endpoint/scanImage</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Cal AI developer rate limits/tokens (benchmark)</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https://docs.calai.app/api-reference/rate-limits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Cal AI product accuracy claim (benchmark)</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https://www.calai.app/</w:t>
            </w:r>
          </w:p>
        </w:tc>
      </w:tr>
      <w:tr>
        <w:trPr>
          <w:cantSplit w:val="true"/>
        </w:trPr>
        <w:tc>
          <w:tcPr>
            <w:tcW w:type="dxa" w:w="300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Cal AI architecture reporting (secondary benchmark)</w:t>
            </w:r>
          </w:p>
        </w:tc>
        <w:tc>
          <w:tcPr>
            <w:tcW w:type="dxa" w:w="6360"/>
            <w:shd w:fill="FCFBF8"/>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https://techcrunch.com/2025/03/16/photo-calorie-app-cal-ai-downloaded-over-a-million-times-was-built-by-two-teenagers/</w:t>
            </w:r>
          </w:p>
        </w:tc>
      </w:tr>
      <w:tr>
        <w:trPr>
          <w:cantSplit w:val="true"/>
        </w:trPr>
        <w:tc>
          <w:tcPr>
            <w:tcW w:type="dxa" w:w="300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Central Bank of Egypt exchange rates</w:t>
            </w:r>
          </w:p>
        </w:tc>
        <w:tc>
          <w:tcPr>
            <w:tcW w:type="dxa" w:w="6360"/>
            <w:tcMar>
              <w:top w:w="80" w:type="dxa"/>
              <w:start w:w="120" w:type="dxa"/>
              <w:bottom w:w="80" w:type="dxa"/>
              <w:end w:w="120" w:type="dxa"/>
            </w:tcMar>
            <w:vAlign w:val="center"/>
          </w:tcPr>
          <w:p>
            <w:pPr>
              <w:spacing w:before="0" w:after="0" w:line="259" w:lineRule="auto"/>
            </w:pPr>
            <w:r>
              <w:rPr>
                <w:rFonts w:ascii="Calibri" w:hAnsi="Calibri" w:cs="DejaVu Sans"/>
                <w:color w:val="111111"/>
                <w:sz w:val="14"/>
              </w:rPr>
              <w:t>https://www.cbe.org.eg/en/economic-research/statistics/exchange-rates</w:t>
            </w:r>
          </w:p>
        </w:tc>
      </w:tr>
    </w:tbl>
    <w:p>
      <w:pPr>
        <w:spacing w:after="60"/>
      </w:pPr>
      <w:r>
        <w:rPr>
          <w:rFonts w:ascii="Calibri" w:hAnsi="Calibri" w:cs="DejaVu Sans"/>
          <w:i w:val="0"/>
          <w:color w:val="111111"/>
        </w:rPr>
      </w:r>
    </w:p>
    <w:p>
      <w:r>
        <w:br w:type="page"/>
      </w:r>
    </w:p>
    <w:p>
      <w:pPr>
        <w:spacing w:before="1840"/>
        <w:jc w:val="center"/>
      </w:pPr>
      <w:r>
        <w:rPr>
          <w:rFonts w:ascii="Calibri" w:hAnsi="Calibri" w:cs="DejaVu Sans"/>
          <w:b/>
          <w:color w:val="111111"/>
          <w:sz w:val="60"/>
        </w:rPr>
        <w:t>QAMAR</w:t>
      </w:r>
    </w:p>
    <w:p>
      <w:pPr>
        <w:jc w:val="center"/>
      </w:pPr>
      <w:r>
        <w:rPr>
          <w:rFonts w:ascii="Calibri" w:hAnsi="Calibri" w:cs="DejaVu Sans"/>
          <w:b/>
          <w:color w:val="A67C00"/>
          <w:sz w:val="24"/>
        </w:rPr>
        <w:t>PERSONAL NUTRITIONIST IN YOUR POCKET</w:t>
      </w:r>
    </w:p>
    <w:p>
      <w:pPr>
        <w:spacing w:before="560"/>
        <w:jc w:val="center"/>
      </w:pPr>
      <w:r>
        <w:rPr>
          <w:rFonts w:ascii="Calibri" w:hAnsi="Calibri" w:cs="DejaVu Sans"/>
          <w:color w:val="343434"/>
          <w:sz w:val="26"/>
        </w:rPr>
        <w:t>Build the smallest complete relationship: know me, log real life, adjust the route, and help me return.</w:t>
      </w:r>
    </w:p>
    <w:p>
      <w:pPr>
        <w:jc w:val="center"/>
      </w:pPr>
      <w:r>
        <w:rPr>
          <w:rFonts w:ascii="Calibri" w:hAnsi="Calibri" w:cs="DejaVu Sans"/>
          <w:i/>
          <w:color w:val="7A7A7A"/>
          <w:sz w:val="22"/>
        </w:rPr>
        <w:t>Everything larger remains architected—but it is unlocked by retention, not ambition alone.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s="DejaVu Sans"/>
        <w:color w:val="7A7A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left"/>
    </w:pPr>
    <w:r/>
    <w:r>
      <w:rPr>
        <w:rFonts w:ascii="Calibri" w:hAnsi="Calibri" w:cs="DejaVu Sans"/>
        <w:b/>
        <w:color w:val="A67C00"/>
        <w:sz w:val="17"/>
      </w:rPr>
      <w:t>CIPHER LABS / QAMAR</w:t>
    </w:r>
    <w:r>
      <w:rPr>
        <w:rFonts w:ascii="Calibri" w:hAnsi="Calibri" w:cs="DejaVu Sans"/>
        <w:color w:val="7A7A7A"/>
        <w:sz w:val="17"/>
      </w:rPr>
      <w:t xml:space="preserve">          </w:t>
    </w:r>
    <w:r>
      <w:rPr>
        <w:rFonts w:ascii="Calibri" w:hAnsi="Calibri" w:cs="DejaVu Sans"/>
        <w:color w:val="7A7A7A"/>
        <w:sz w:val="17"/>
      </w:rPr>
      <w:t>MVP PRODUCT + UI/UX SPEC / 13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s="DejaVu Sans"/>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A67C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A67C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7A7A7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A7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Qamar MVP Product and UI/UX Specification</dc:title>
  <dc:subject>Build-ready feature scope, screens, interactions, AI behavior, architecture, analytics, acceptance criteria and release plan</dc:subject>
  <dc:creator>Basel Elsakka / Cipher Labs</dc:creator>
  <cp:keywords>Qamar, Cipher Labs, MVP, product requirements, UI UX, Flutter, Arabic, Egypt, nutrition AI</cp:keywords>
  <dc:description>Founder build specification. Version 2.0 adds the Su Points wallet, professional nutrition workflow, evidence RAG, deterministic food intelligence, complete API architecture, and store-compliant promo checkout.</dc:description>
  <cp:lastModifiedBy/>
  <cp:revision>1</cp:revision>
  <dcterms:created xsi:type="dcterms:W3CDTF">2013-12-23T23:15:00Z</dcterms:created>
  <dcterms:modified xsi:type="dcterms:W3CDTF">2013-12-23T23:15:00Z</dcterms:modified>
  <cp:category/>
</cp:coreProperties>
</file>